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93039" w14:textId="77777777" w:rsidR="006A656F" w:rsidRDefault="00B31DBB">
      <w:pPr>
        <w:pStyle w:val="Tittel"/>
        <w:jc w:val="center"/>
      </w:pPr>
      <w:r>
        <w:t>Lab Configuration and Reproduction Guide</w:t>
      </w:r>
    </w:p>
    <w:p w14:paraId="1F0BE795" w14:textId="77777777" w:rsidR="006A656F" w:rsidRDefault="00B31DBB">
      <w:pPr>
        <w:jc w:val="center"/>
      </w:pPr>
      <w:r>
        <w:rPr>
          <w:color w:val="2E74B5"/>
          <w:sz w:val="26"/>
        </w:rPr>
        <w:t>Cybersecurity Homelab — Active Directory, Wazuh SIEM &amp; pfSense Firewall</w:t>
      </w:r>
    </w:p>
    <w:p w14:paraId="26BFEFC2" w14:textId="77777777" w:rsidR="006A656F" w:rsidRDefault="006A656F"/>
    <w:p w14:paraId="2C5DBAE5" w14:textId="77777777" w:rsidR="006A656F" w:rsidRDefault="00B31DBB">
      <w:pPr>
        <w:pStyle w:val="Overskrift1"/>
      </w:pPr>
      <w:r>
        <w:rPr>
          <w:color w:val="1F497D"/>
        </w:rPr>
        <w:t>1. Host Machine Requirements</w:t>
      </w:r>
    </w:p>
    <w:p w14:paraId="22D7BFBB" w14:textId="77777777" w:rsidR="006A656F" w:rsidRDefault="00B31DBB">
      <w:r>
        <w:t>The entire lab runs on a single physical Windows host using Oracle VirtualBox as the hypervisor. The table below lists the minimum and recommended specifications.</w:t>
      </w:r>
    </w:p>
    <w:tbl>
      <w:tblPr>
        <w:tblStyle w:val="Tabellrutenett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6A656F" w14:paraId="33222384" w14:textId="77777777" w:rsidTr="00B10C13">
        <w:tc>
          <w:tcPr>
            <w:tcW w:w="2876" w:type="dxa"/>
            <w:shd w:val="clear" w:color="auto" w:fill="1F497D"/>
          </w:tcPr>
          <w:p w14:paraId="49E328EC" w14:textId="77777777" w:rsidR="006A656F" w:rsidRDefault="00B31DBB">
            <w:r>
              <w:rPr>
                <w:b/>
                <w:color w:val="FFFFFF"/>
              </w:rPr>
              <w:t>Component</w:t>
            </w:r>
          </w:p>
        </w:tc>
        <w:tc>
          <w:tcPr>
            <w:tcW w:w="2877" w:type="dxa"/>
            <w:shd w:val="clear" w:color="auto" w:fill="1F497D"/>
          </w:tcPr>
          <w:p w14:paraId="2AA5C438" w14:textId="77777777" w:rsidR="006A656F" w:rsidRDefault="00B31DBB">
            <w:r>
              <w:rPr>
                <w:b/>
                <w:color w:val="FFFFFF"/>
              </w:rPr>
              <w:t>Minimum Requirement</w:t>
            </w:r>
          </w:p>
        </w:tc>
        <w:tc>
          <w:tcPr>
            <w:tcW w:w="2877" w:type="dxa"/>
            <w:shd w:val="clear" w:color="auto" w:fill="1F497D"/>
          </w:tcPr>
          <w:p w14:paraId="3465740F" w14:textId="77777777" w:rsidR="006A656F" w:rsidRDefault="00B31DBB">
            <w:r>
              <w:rPr>
                <w:b/>
                <w:color w:val="FFFFFF"/>
              </w:rPr>
              <w:t>Recommended</w:t>
            </w:r>
          </w:p>
        </w:tc>
      </w:tr>
      <w:tr w:rsidR="006A656F" w14:paraId="0471DC1D" w14:textId="77777777" w:rsidTr="00B10C13">
        <w:tc>
          <w:tcPr>
            <w:tcW w:w="2876" w:type="dxa"/>
          </w:tcPr>
          <w:p w14:paraId="3CBF0ECD" w14:textId="77777777" w:rsidR="006A656F" w:rsidRDefault="00B31DBB">
            <w:r>
              <w:t>Operating System</w:t>
            </w:r>
          </w:p>
        </w:tc>
        <w:tc>
          <w:tcPr>
            <w:tcW w:w="2877" w:type="dxa"/>
          </w:tcPr>
          <w:p w14:paraId="08A7AC23" w14:textId="77777777" w:rsidR="006A656F" w:rsidRDefault="00B31DBB">
            <w:r>
              <w:t>Windows 10/11 (64-bit)</w:t>
            </w:r>
          </w:p>
        </w:tc>
        <w:tc>
          <w:tcPr>
            <w:tcW w:w="2877" w:type="dxa"/>
          </w:tcPr>
          <w:p w14:paraId="23837024" w14:textId="77777777" w:rsidR="006A656F" w:rsidRDefault="00B31DBB">
            <w:r>
              <w:t>Windows 11 Pro</w:t>
            </w:r>
          </w:p>
        </w:tc>
      </w:tr>
      <w:tr w:rsidR="006A656F" w14:paraId="73A5BFEF" w14:textId="77777777" w:rsidTr="00B10C13">
        <w:tc>
          <w:tcPr>
            <w:tcW w:w="2876" w:type="dxa"/>
          </w:tcPr>
          <w:p w14:paraId="1F15FF82" w14:textId="77777777" w:rsidR="006A656F" w:rsidRDefault="00B31DBB">
            <w:r>
              <w:t>RAM</w:t>
            </w:r>
          </w:p>
        </w:tc>
        <w:tc>
          <w:tcPr>
            <w:tcW w:w="2877" w:type="dxa"/>
          </w:tcPr>
          <w:p w14:paraId="29F7CFD5" w14:textId="77777777" w:rsidR="006A656F" w:rsidRDefault="00B31DBB">
            <w:r>
              <w:t>16 GB</w:t>
            </w:r>
          </w:p>
        </w:tc>
        <w:tc>
          <w:tcPr>
            <w:tcW w:w="2877" w:type="dxa"/>
          </w:tcPr>
          <w:p w14:paraId="22ECDB4C" w14:textId="77777777" w:rsidR="006A656F" w:rsidRDefault="00B31DBB">
            <w:r>
              <w:t>32 GB</w:t>
            </w:r>
          </w:p>
        </w:tc>
      </w:tr>
      <w:tr w:rsidR="006A656F" w14:paraId="6B2C68DA" w14:textId="77777777" w:rsidTr="00B10C13">
        <w:tc>
          <w:tcPr>
            <w:tcW w:w="2876" w:type="dxa"/>
          </w:tcPr>
          <w:p w14:paraId="38C11F0C" w14:textId="77777777" w:rsidR="006A656F" w:rsidRDefault="00B31DBB">
            <w:r>
              <w:t>Storage</w:t>
            </w:r>
          </w:p>
        </w:tc>
        <w:tc>
          <w:tcPr>
            <w:tcW w:w="2877" w:type="dxa"/>
          </w:tcPr>
          <w:p w14:paraId="63D0E680" w14:textId="77777777" w:rsidR="006A656F" w:rsidRDefault="00B31DBB">
            <w:r>
              <w:t>150 GB free</w:t>
            </w:r>
          </w:p>
        </w:tc>
        <w:tc>
          <w:tcPr>
            <w:tcW w:w="2877" w:type="dxa"/>
          </w:tcPr>
          <w:p w14:paraId="60279FDA" w14:textId="77777777" w:rsidR="006A656F" w:rsidRDefault="00B31DBB">
            <w:r>
              <w:t>250 GB SSD</w:t>
            </w:r>
          </w:p>
        </w:tc>
      </w:tr>
      <w:tr w:rsidR="006A656F" w14:paraId="254738AB" w14:textId="77777777" w:rsidTr="00B10C13">
        <w:tc>
          <w:tcPr>
            <w:tcW w:w="2876" w:type="dxa"/>
          </w:tcPr>
          <w:p w14:paraId="21BF5A4C" w14:textId="77777777" w:rsidR="006A656F" w:rsidRDefault="00B31DBB">
            <w:r>
              <w:t>CPU</w:t>
            </w:r>
          </w:p>
        </w:tc>
        <w:tc>
          <w:tcPr>
            <w:tcW w:w="2877" w:type="dxa"/>
          </w:tcPr>
          <w:p w14:paraId="44F7ED0D" w14:textId="77777777" w:rsidR="006A656F" w:rsidRDefault="00B31DBB">
            <w:r>
              <w:t>4 cores with VT-x/AMD-V enabled</w:t>
            </w:r>
          </w:p>
        </w:tc>
        <w:tc>
          <w:tcPr>
            <w:tcW w:w="2877" w:type="dxa"/>
          </w:tcPr>
          <w:p w14:paraId="764DE496" w14:textId="77777777" w:rsidR="006A656F" w:rsidRDefault="00B31DBB">
            <w:r>
              <w:t>8 cores</w:t>
            </w:r>
          </w:p>
        </w:tc>
      </w:tr>
      <w:tr w:rsidR="006A656F" w14:paraId="060A25BD" w14:textId="77777777" w:rsidTr="00B10C13">
        <w:tc>
          <w:tcPr>
            <w:tcW w:w="2876" w:type="dxa"/>
          </w:tcPr>
          <w:p w14:paraId="3855BA6F" w14:textId="77777777" w:rsidR="006A656F" w:rsidRDefault="00B31DBB">
            <w:r>
              <w:t>VirtualBox Version</w:t>
            </w:r>
          </w:p>
        </w:tc>
        <w:tc>
          <w:tcPr>
            <w:tcW w:w="2877" w:type="dxa"/>
          </w:tcPr>
          <w:p w14:paraId="4BDE04A6" w14:textId="77777777" w:rsidR="006A656F" w:rsidRDefault="00B31DBB">
            <w:r>
              <w:t>7.0 or later</w:t>
            </w:r>
          </w:p>
        </w:tc>
        <w:tc>
          <w:tcPr>
            <w:tcW w:w="2877" w:type="dxa"/>
          </w:tcPr>
          <w:p w14:paraId="1F65235B" w14:textId="77777777" w:rsidR="006A656F" w:rsidRDefault="00B31DBB">
            <w:r>
              <w:t>Latest stable</w:t>
            </w:r>
          </w:p>
        </w:tc>
      </w:tr>
    </w:tbl>
    <w:p w14:paraId="4E5688AB" w14:textId="77777777" w:rsidR="006A656F" w:rsidRDefault="006A656F"/>
    <w:p w14:paraId="68C5ED1F" w14:textId="77777777" w:rsidR="006A656F" w:rsidRDefault="00B31DBB">
      <w:r>
        <w:rPr>
          <w:b/>
        </w:rPr>
        <w:t>Important: Enable virtualization (Intel VT-x or AMD-V) in BIOS/UEFI before proceeding.</w:t>
      </w:r>
    </w:p>
    <w:p w14:paraId="0C26B8C6" w14:textId="77777777" w:rsidR="006A656F" w:rsidRDefault="00B31DBB">
      <w:pPr>
        <w:pStyle w:val="Overskrift1"/>
      </w:pPr>
      <w:r>
        <w:rPr>
          <w:color w:val="1F497D"/>
        </w:rPr>
        <w:t>2. VirtualBox Network Configuration</w:t>
      </w:r>
    </w:p>
    <w:p w14:paraId="448B36BB" w14:textId="77777777" w:rsidR="006A656F" w:rsidRDefault="00B31DBB">
      <w:r>
        <w:t>All VMs communicate on an isolated internal network named corp-net. Select "Internal Network" and type corp-net as the name when configuring each VM's network adapter.</w:t>
      </w:r>
    </w:p>
    <w:p w14:paraId="2BBF839E" w14:textId="77777777" w:rsidR="006A656F" w:rsidRDefault="00B31DBB">
      <w:pPr>
        <w:pStyle w:val="Overskrift2"/>
      </w:pPr>
      <w:r>
        <w:rPr>
          <w:color w:val="2E74B5"/>
        </w:rPr>
        <w:t>Network Topology Overview</w:t>
      </w:r>
    </w:p>
    <w:tbl>
      <w:tblPr>
        <w:tblStyle w:val="Tabellrutenett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7"/>
        <w:gridCol w:w="2158"/>
      </w:tblGrid>
      <w:tr w:rsidR="006A656F" w14:paraId="3E0399E7" w14:textId="77777777" w:rsidTr="00B10C13">
        <w:tc>
          <w:tcPr>
            <w:tcW w:w="2158" w:type="dxa"/>
            <w:shd w:val="clear" w:color="auto" w:fill="1F497D"/>
          </w:tcPr>
          <w:p w14:paraId="6D291C83" w14:textId="77777777" w:rsidR="006A656F" w:rsidRDefault="00B31DBB">
            <w:r>
              <w:rPr>
                <w:b/>
                <w:color w:val="FFFFFF"/>
              </w:rPr>
              <w:t>VM</w:t>
            </w:r>
          </w:p>
        </w:tc>
        <w:tc>
          <w:tcPr>
            <w:tcW w:w="2157" w:type="dxa"/>
            <w:shd w:val="clear" w:color="auto" w:fill="1F497D"/>
          </w:tcPr>
          <w:p w14:paraId="5D37BECE" w14:textId="77777777" w:rsidR="006A656F" w:rsidRDefault="00B31DBB">
            <w:r>
              <w:rPr>
                <w:b/>
                <w:color w:val="FFFFFF"/>
              </w:rPr>
              <w:t>Interface</w:t>
            </w:r>
          </w:p>
        </w:tc>
        <w:tc>
          <w:tcPr>
            <w:tcW w:w="2157" w:type="dxa"/>
            <w:shd w:val="clear" w:color="auto" w:fill="1F497D"/>
          </w:tcPr>
          <w:p w14:paraId="3E9FD05C" w14:textId="77777777" w:rsidR="006A656F" w:rsidRDefault="00B31DBB">
            <w:r>
              <w:rPr>
                <w:b/>
                <w:color w:val="FFFFFF"/>
              </w:rPr>
              <w:t>Network Type</w:t>
            </w:r>
          </w:p>
        </w:tc>
        <w:tc>
          <w:tcPr>
            <w:tcW w:w="2158" w:type="dxa"/>
            <w:shd w:val="clear" w:color="auto" w:fill="1F497D"/>
          </w:tcPr>
          <w:p w14:paraId="14092600" w14:textId="77777777" w:rsidR="006A656F" w:rsidRDefault="00B31DBB">
            <w:r>
              <w:rPr>
                <w:b/>
                <w:color w:val="FFFFFF"/>
              </w:rPr>
              <w:t>IP Address</w:t>
            </w:r>
          </w:p>
        </w:tc>
      </w:tr>
      <w:tr w:rsidR="006A656F" w14:paraId="1C1FDFB9" w14:textId="77777777" w:rsidTr="00B10C13">
        <w:tc>
          <w:tcPr>
            <w:tcW w:w="2158" w:type="dxa"/>
          </w:tcPr>
          <w:p w14:paraId="79B28574" w14:textId="77777777" w:rsidR="006A656F" w:rsidRDefault="00B31DBB">
            <w:proofErr w:type="spellStart"/>
            <w:r>
              <w:t>pfSense</w:t>
            </w:r>
            <w:proofErr w:type="spellEnd"/>
            <w:r>
              <w:t xml:space="preserve"> (LAN)</w:t>
            </w:r>
          </w:p>
        </w:tc>
        <w:tc>
          <w:tcPr>
            <w:tcW w:w="2157" w:type="dxa"/>
          </w:tcPr>
          <w:p w14:paraId="50B6B0F2" w14:textId="77777777" w:rsidR="006A656F" w:rsidRDefault="00B31DBB">
            <w:r>
              <w:t>Adapter 1</w:t>
            </w:r>
          </w:p>
        </w:tc>
        <w:tc>
          <w:tcPr>
            <w:tcW w:w="2157" w:type="dxa"/>
          </w:tcPr>
          <w:p w14:paraId="0BAF0CDC" w14:textId="77777777" w:rsidR="006A656F" w:rsidRDefault="00B31DBB">
            <w:r>
              <w:t>Internal Network (corp-net)</w:t>
            </w:r>
          </w:p>
        </w:tc>
        <w:tc>
          <w:tcPr>
            <w:tcW w:w="2158" w:type="dxa"/>
          </w:tcPr>
          <w:p w14:paraId="558CF856" w14:textId="77777777" w:rsidR="006A656F" w:rsidRDefault="00B31DBB">
            <w:r>
              <w:t>10.10.10.1</w:t>
            </w:r>
          </w:p>
        </w:tc>
      </w:tr>
      <w:tr w:rsidR="006A656F" w14:paraId="195481E8" w14:textId="77777777" w:rsidTr="00B10C13">
        <w:tc>
          <w:tcPr>
            <w:tcW w:w="2158" w:type="dxa"/>
          </w:tcPr>
          <w:p w14:paraId="0DD685F1" w14:textId="77777777" w:rsidR="006A656F" w:rsidRDefault="00B31DBB">
            <w:r>
              <w:t>pfSense (WAN)</w:t>
            </w:r>
          </w:p>
        </w:tc>
        <w:tc>
          <w:tcPr>
            <w:tcW w:w="2157" w:type="dxa"/>
          </w:tcPr>
          <w:p w14:paraId="79DD17D5" w14:textId="77777777" w:rsidR="006A656F" w:rsidRDefault="00B31DBB">
            <w:r>
              <w:t>Adapter 2</w:t>
            </w:r>
          </w:p>
        </w:tc>
        <w:tc>
          <w:tcPr>
            <w:tcW w:w="2157" w:type="dxa"/>
          </w:tcPr>
          <w:p w14:paraId="31E849CE" w14:textId="77777777" w:rsidR="006A656F" w:rsidRDefault="00B31DBB">
            <w:r>
              <w:t>NAT</w:t>
            </w:r>
          </w:p>
        </w:tc>
        <w:tc>
          <w:tcPr>
            <w:tcW w:w="2158" w:type="dxa"/>
          </w:tcPr>
          <w:p w14:paraId="37642E64" w14:textId="77777777" w:rsidR="006A656F" w:rsidRDefault="00B31DBB">
            <w:r>
              <w:t>DHCP (10.0.2.x)</w:t>
            </w:r>
          </w:p>
        </w:tc>
      </w:tr>
      <w:tr w:rsidR="006A656F" w14:paraId="59117EA1" w14:textId="77777777" w:rsidTr="00B10C13">
        <w:tc>
          <w:tcPr>
            <w:tcW w:w="2158" w:type="dxa"/>
          </w:tcPr>
          <w:p w14:paraId="5A085102" w14:textId="77777777" w:rsidR="006A656F" w:rsidRDefault="00B31DBB">
            <w:r>
              <w:t>DC01</w:t>
            </w:r>
          </w:p>
        </w:tc>
        <w:tc>
          <w:tcPr>
            <w:tcW w:w="2157" w:type="dxa"/>
          </w:tcPr>
          <w:p w14:paraId="0C18AE9E" w14:textId="77777777" w:rsidR="006A656F" w:rsidRDefault="00B31DBB">
            <w:r>
              <w:t>Adapter 1</w:t>
            </w:r>
          </w:p>
        </w:tc>
        <w:tc>
          <w:tcPr>
            <w:tcW w:w="2157" w:type="dxa"/>
          </w:tcPr>
          <w:p w14:paraId="29EFA4AA" w14:textId="77777777" w:rsidR="006A656F" w:rsidRDefault="00B31DBB">
            <w:r>
              <w:t>Internal Network (corp-net)</w:t>
            </w:r>
          </w:p>
        </w:tc>
        <w:tc>
          <w:tcPr>
            <w:tcW w:w="2158" w:type="dxa"/>
          </w:tcPr>
          <w:p w14:paraId="698CC940" w14:textId="77777777" w:rsidR="006A656F" w:rsidRDefault="00B31DBB">
            <w:r>
              <w:t>10.10.10.10</w:t>
            </w:r>
          </w:p>
        </w:tc>
      </w:tr>
      <w:tr w:rsidR="006A656F" w14:paraId="7D6AF7A1" w14:textId="77777777" w:rsidTr="00B10C13">
        <w:tc>
          <w:tcPr>
            <w:tcW w:w="2158" w:type="dxa"/>
          </w:tcPr>
          <w:p w14:paraId="0F33D34A" w14:textId="77777777" w:rsidR="006A656F" w:rsidRDefault="00B31DBB">
            <w:r>
              <w:t>Wazuh Server</w:t>
            </w:r>
          </w:p>
        </w:tc>
        <w:tc>
          <w:tcPr>
            <w:tcW w:w="2157" w:type="dxa"/>
          </w:tcPr>
          <w:p w14:paraId="523D6778" w14:textId="77777777" w:rsidR="006A656F" w:rsidRDefault="00B31DBB">
            <w:r>
              <w:t>Adapter 1</w:t>
            </w:r>
          </w:p>
        </w:tc>
        <w:tc>
          <w:tcPr>
            <w:tcW w:w="2157" w:type="dxa"/>
          </w:tcPr>
          <w:p w14:paraId="18B7392B" w14:textId="77777777" w:rsidR="006A656F" w:rsidRDefault="00B31DBB">
            <w:r>
              <w:t>Internal Network (corp-net)</w:t>
            </w:r>
          </w:p>
        </w:tc>
        <w:tc>
          <w:tcPr>
            <w:tcW w:w="2158" w:type="dxa"/>
          </w:tcPr>
          <w:p w14:paraId="4818E08A" w14:textId="77777777" w:rsidR="006A656F" w:rsidRDefault="00B31DBB">
            <w:r>
              <w:t>10.10.10.20</w:t>
            </w:r>
          </w:p>
        </w:tc>
      </w:tr>
      <w:tr w:rsidR="006A656F" w14:paraId="7EB6822B" w14:textId="77777777" w:rsidTr="00B10C13">
        <w:tc>
          <w:tcPr>
            <w:tcW w:w="2158" w:type="dxa"/>
          </w:tcPr>
          <w:p w14:paraId="0BAAD21A" w14:textId="77777777" w:rsidR="006A656F" w:rsidRDefault="00B31DBB">
            <w:r>
              <w:t>Kali Linux</w:t>
            </w:r>
          </w:p>
        </w:tc>
        <w:tc>
          <w:tcPr>
            <w:tcW w:w="2157" w:type="dxa"/>
          </w:tcPr>
          <w:p w14:paraId="334AF79A" w14:textId="77777777" w:rsidR="006A656F" w:rsidRDefault="00B31DBB">
            <w:r>
              <w:t>Adapter 1</w:t>
            </w:r>
          </w:p>
        </w:tc>
        <w:tc>
          <w:tcPr>
            <w:tcW w:w="2157" w:type="dxa"/>
          </w:tcPr>
          <w:p w14:paraId="5E09A5B6" w14:textId="77777777" w:rsidR="006A656F" w:rsidRDefault="00B31DBB">
            <w:r>
              <w:t>Internal Network (corp-net)</w:t>
            </w:r>
          </w:p>
        </w:tc>
        <w:tc>
          <w:tcPr>
            <w:tcW w:w="2158" w:type="dxa"/>
          </w:tcPr>
          <w:p w14:paraId="33271DFF" w14:textId="77777777" w:rsidR="006A656F" w:rsidRDefault="00B31DBB">
            <w:r>
              <w:t>10.10.10.50</w:t>
            </w:r>
          </w:p>
        </w:tc>
      </w:tr>
      <w:tr w:rsidR="006A656F" w14:paraId="1F1AAB41" w14:textId="77777777" w:rsidTr="00B10C13">
        <w:tc>
          <w:tcPr>
            <w:tcW w:w="2158" w:type="dxa"/>
          </w:tcPr>
          <w:p w14:paraId="3AACB737" w14:textId="77777777" w:rsidR="006A656F" w:rsidRDefault="00B31DBB">
            <w:r>
              <w:t>Kali Linux</w:t>
            </w:r>
          </w:p>
        </w:tc>
        <w:tc>
          <w:tcPr>
            <w:tcW w:w="2157" w:type="dxa"/>
          </w:tcPr>
          <w:p w14:paraId="0EFD7BBF" w14:textId="77777777" w:rsidR="006A656F" w:rsidRDefault="00B31DBB">
            <w:r>
              <w:t>Adapter 2</w:t>
            </w:r>
          </w:p>
        </w:tc>
        <w:tc>
          <w:tcPr>
            <w:tcW w:w="2157" w:type="dxa"/>
          </w:tcPr>
          <w:p w14:paraId="2D80FBCB" w14:textId="77777777" w:rsidR="006A656F" w:rsidRDefault="00B31DBB">
            <w:r>
              <w:t>NAT</w:t>
            </w:r>
          </w:p>
        </w:tc>
        <w:tc>
          <w:tcPr>
            <w:tcW w:w="2158" w:type="dxa"/>
          </w:tcPr>
          <w:p w14:paraId="4848776F" w14:textId="77777777" w:rsidR="006A656F" w:rsidRDefault="00B31DBB">
            <w:r>
              <w:t>DHCP (10.0.2.x)</w:t>
            </w:r>
          </w:p>
        </w:tc>
      </w:tr>
      <w:tr w:rsidR="006A656F" w14:paraId="78A5B0A2" w14:textId="77777777" w:rsidTr="00B10C13">
        <w:tc>
          <w:tcPr>
            <w:tcW w:w="2158" w:type="dxa"/>
          </w:tcPr>
          <w:p w14:paraId="5D288C7E" w14:textId="77777777" w:rsidR="006A656F" w:rsidRDefault="00B31DBB">
            <w:r>
              <w:t>Tjobblaptop</w:t>
            </w:r>
          </w:p>
        </w:tc>
        <w:tc>
          <w:tcPr>
            <w:tcW w:w="2157" w:type="dxa"/>
          </w:tcPr>
          <w:p w14:paraId="77A29A3B" w14:textId="77777777" w:rsidR="006A656F" w:rsidRDefault="00B31DBB">
            <w:r>
              <w:t>Adapter 1</w:t>
            </w:r>
          </w:p>
        </w:tc>
        <w:tc>
          <w:tcPr>
            <w:tcW w:w="2157" w:type="dxa"/>
          </w:tcPr>
          <w:p w14:paraId="3403CF2F" w14:textId="77777777" w:rsidR="006A656F" w:rsidRDefault="00B31DBB">
            <w:r>
              <w:t>Internal Network (corp-net)</w:t>
            </w:r>
          </w:p>
        </w:tc>
        <w:tc>
          <w:tcPr>
            <w:tcW w:w="2158" w:type="dxa"/>
          </w:tcPr>
          <w:p w14:paraId="112FFA65" w14:textId="77777777" w:rsidR="006A656F" w:rsidRDefault="00B31DBB">
            <w:r>
              <w:t>10.10.10.100</w:t>
            </w:r>
          </w:p>
        </w:tc>
      </w:tr>
    </w:tbl>
    <w:p w14:paraId="07761CAF" w14:textId="77777777" w:rsidR="006A656F" w:rsidRDefault="006A656F"/>
    <w:p w14:paraId="5937135B" w14:textId="77777777" w:rsidR="006A656F" w:rsidRDefault="00B31DBB">
      <w:pPr>
        <w:pStyle w:val="Overskrift1"/>
      </w:pPr>
      <w:r>
        <w:rPr>
          <w:color w:val="1F497D"/>
        </w:rPr>
        <w:lastRenderedPageBreak/>
        <w:t>3. VM 1 — pfSense Firewall</w:t>
      </w:r>
    </w:p>
    <w:p w14:paraId="30EE6339" w14:textId="77777777" w:rsidR="006A656F" w:rsidRDefault="00B31DBB">
      <w:r>
        <w:t>Acts as the default gateway and firewall for the entire corp-net environment. All inter-host traffic passes through pfSense.</w:t>
      </w:r>
    </w:p>
    <w:p w14:paraId="44616164" w14:textId="77777777" w:rsidR="006A656F" w:rsidRDefault="00B31DBB">
      <w:pPr>
        <w:pStyle w:val="Overskrift2"/>
      </w:pPr>
      <w:r>
        <w:rPr>
          <w:color w:val="2E74B5"/>
        </w:rPr>
        <w:t>VirtualBox Settings</w:t>
      </w:r>
    </w:p>
    <w:tbl>
      <w:tblPr>
        <w:tblStyle w:val="Tabellrutenett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6A656F" w14:paraId="413DD527" w14:textId="77777777" w:rsidTr="00B10C13">
        <w:tc>
          <w:tcPr>
            <w:tcW w:w="4315" w:type="dxa"/>
            <w:shd w:val="clear" w:color="auto" w:fill="1F497D"/>
          </w:tcPr>
          <w:p w14:paraId="66E21171" w14:textId="77777777" w:rsidR="006A656F" w:rsidRDefault="00B31DBB">
            <w:r>
              <w:rPr>
                <w:b/>
                <w:color w:val="FFFFFF"/>
              </w:rPr>
              <w:t>Setting</w:t>
            </w:r>
          </w:p>
        </w:tc>
        <w:tc>
          <w:tcPr>
            <w:tcW w:w="4315" w:type="dxa"/>
            <w:shd w:val="clear" w:color="auto" w:fill="1F497D"/>
          </w:tcPr>
          <w:p w14:paraId="09C40D45" w14:textId="77777777" w:rsidR="006A656F" w:rsidRDefault="00B31DBB">
            <w:r>
              <w:rPr>
                <w:b/>
                <w:color w:val="FFFFFF"/>
              </w:rPr>
              <w:t>Value</w:t>
            </w:r>
          </w:p>
        </w:tc>
      </w:tr>
      <w:tr w:rsidR="006A656F" w14:paraId="05A1AC1D" w14:textId="77777777" w:rsidTr="00B10C13">
        <w:tc>
          <w:tcPr>
            <w:tcW w:w="4315" w:type="dxa"/>
          </w:tcPr>
          <w:p w14:paraId="4D009C54" w14:textId="77777777" w:rsidR="006A656F" w:rsidRDefault="00B31DBB">
            <w:r>
              <w:t>Name</w:t>
            </w:r>
          </w:p>
        </w:tc>
        <w:tc>
          <w:tcPr>
            <w:tcW w:w="4315" w:type="dxa"/>
          </w:tcPr>
          <w:p w14:paraId="2B7A15C3" w14:textId="77777777" w:rsidR="006A656F" w:rsidRDefault="00B31DBB">
            <w:r>
              <w:t>PFSense-Firewall</w:t>
            </w:r>
          </w:p>
        </w:tc>
      </w:tr>
      <w:tr w:rsidR="006A656F" w14:paraId="3A040985" w14:textId="77777777" w:rsidTr="00B10C13">
        <w:tc>
          <w:tcPr>
            <w:tcW w:w="4315" w:type="dxa"/>
          </w:tcPr>
          <w:p w14:paraId="265498F2" w14:textId="77777777" w:rsidR="006A656F" w:rsidRDefault="00B31DBB">
            <w:r>
              <w:t>Type</w:t>
            </w:r>
          </w:p>
        </w:tc>
        <w:tc>
          <w:tcPr>
            <w:tcW w:w="4315" w:type="dxa"/>
          </w:tcPr>
          <w:p w14:paraId="167C4F89" w14:textId="77777777" w:rsidR="006A656F" w:rsidRDefault="00B31DBB">
            <w:r>
              <w:t>BSD</w:t>
            </w:r>
          </w:p>
        </w:tc>
      </w:tr>
      <w:tr w:rsidR="006A656F" w14:paraId="0CD124A4" w14:textId="77777777" w:rsidTr="00B10C13">
        <w:tc>
          <w:tcPr>
            <w:tcW w:w="4315" w:type="dxa"/>
          </w:tcPr>
          <w:p w14:paraId="47EE097C" w14:textId="77777777" w:rsidR="006A656F" w:rsidRDefault="00B31DBB">
            <w:r>
              <w:t>Version</w:t>
            </w:r>
          </w:p>
        </w:tc>
        <w:tc>
          <w:tcPr>
            <w:tcW w:w="4315" w:type="dxa"/>
          </w:tcPr>
          <w:p w14:paraId="11EEAF8B" w14:textId="77777777" w:rsidR="006A656F" w:rsidRDefault="00B31DBB">
            <w:r>
              <w:t>FreeBSD (64-bit)</w:t>
            </w:r>
          </w:p>
        </w:tc>
      </w:tr>
      <w:tr w:rsidR="006A656F" w14:paraId="0404B4A0" w14:textId="77777777" w:rsidTr="00B10C13">
        <w:tc>
          <w:tcPr>
            <w:tcW w:w="4315" w:type="dxa"/>
          </w:tcPr>
          <w:p w14:paraId="4E776372" w14:textId="77777777" w:rsidR="006A656F" w:rsidRDefault="00B31DBB">
            <w:r>
              <w:t>RAM</w:t>
            </w:r>
          </w:p>
        </w:tc>
        <w:tc>
          <w:tcPr>
            <w:tcW w:w="4315" w:type="dxa"/>
          </w:tcPr>
          <w:p w14:paraId="552EEB46" w14:textId="77777777" w:rsidR="006A656F" w:rsidRDefault="00B31DBB">
            <w:r>
              <w:t>1024 MB</w:t>
            </w:r>
          </w:p>
        </w:tc>
      </w:tr>
      <w:tr w:rsidR="006A656F" w14:paraId="46FACE7D" w14:textId="77777777" w:rsidTr="00B10C13">
        <w:tc>
          <w:tcPr>
            <w:tcW w:w="4315" w:type="dxa"/>
          </w:tcPr>
          <w:p w14:paraId="43920995" w14:textId="77777777" w:rsidR="006A656F" w:rsidRDefault="00B31DBB">
            <w:r>
              <w:t>Storage</w:t>
            </w:r>
          </w:p>
        </w:tc>
        <w:tc>
          <w:tcPr>
            <w:tcW w:w="4315" w:type="dxa"/>
          </w:tcPr>
          <w:p w14:paraId="54868074" w14:textId="77777777" w:rsidR="006A656F" w:rsidRDefault="00B31DBB">
            <w:r>
              <w:t>20 GB (VDI, dynamically allocated)</w:t>
            </w:r>
          </w:p>
        </w:tc>
      </w:tr>
      <w:tr w:rsidR="006A656F" w14:paraId="7E716195" w14:textId="77777777" w:rsidTr="00B10C13">
        <w:tc>
          <w:tcPr>
            <w:tcW w:w="4315" w:type="dxa"/>
          </w:tcPr>
          <w:p w14:paraId="1ED05DEA" w14:textId="77777777" w:rsidR="006A656F" w:rsidRDefault="00B31DBB">
            <w:r>
              <w:t>Adapter 1</w:t>
            </w:r>
          </w:p>
        </w:tc>
        <w:tc>
          <w:tcPr>
            <w:tcW w:w="4315" w:type="dxa"/>
          </w:tcPr>
          <w:p w14:paraId="3AAF9EF1" w14:textId="77777777" w:rsidR="006A656F" w:rsidRDefault="00B31DBB">
            <w:r>
              <w:t>Internal Network → corp-net</w:t>
            </w:r>
          </w:p>
        </w:tc>
      </w:tr>
      <w:tr w:rsidR="006A656F" w14:paraId="417D79A6" w14:textId="77777777" w:rsidTr="00B10C13">
        <w:tc>
          <w:tcPr>
            <w:tcW w:w="4315" w:type="dxa"/>
          </w:tcPr>
          <w:p w14:paraId="5EB98FC2" w14:textId="77777777" w:rsidR="006A656F" w:rsidRDefault="00B31DBB">
            <w:r>
              <w:t>Adapter 2</w:t>
            </w:r>
          </w:p>
        </w:tc>
        <w:tc>
          <w:tcPr>
            <w:tcW w:w="4315" w:type="dxa"/>
          </w:tcPr>
          <w:p w14:paraId="0FCCDE6B" w14:textId="77777777" w:rsidR="006A656F" w:rsidRDefault="00B31DBB">
            <w:r>
              <w:t>NAT</w:t>
            </w:r>
          </w:p>
        </w:tc>
      </w:tr>
    </w:tbl>
    <w:p w14:paraId="05B0B9CA" w14:textId="77777777" w:rsidR="006A656F" w:rsidRDefault="006A656F"/>
    <w:p w14:paraId="67D41DBF" w14:textId="77777777" w:rsidR="006A656F" w:rsidRDefault="00B31DBB">
      <w:pPr>
        <w:pStyle w:val="Overskrift2"/>
      </w:pPr>
      <w:r>
        <w:rPr>
          <w:color w:val="2E74B5"/>
        </w:rPr>
        <w:t>Installation Steps</w:t>
      </w:r>
    </w:p>
    <w:p w14:paraId="4F861E66" w14:textId="77777777" w:rsidR="006A656F" w:rsidRDefault="00B31DBB">
      <w:r>
        <w:t>1. Download the pfSense CE ISO from https://www.pfsense.org/download/ (AMD64, DVD Image).</w:t>
      </w:r>
    </w:p>
    <w:p w14:paraId="67490C1D" w14:textId="77777777" w:rsidR="006A656F" w:rsidRDefault="00B31DBB">
      <w:r>
        <w:t>2. Boot the VM from the ISO and follow the installer — accept all defaults.</w:t>
      </w:r>
    </w:p>
    <w:p w14:paraId="7862A54D" w14:textId="77777777" w:rsidR="006A656F" w:rsidRDefault="00B31DBB">
      <w:r>
        <w:t>3. When prompted to assign interfaces: WAN → em0 (NAT adapter), LAN → em1 (Internal Network adapter).</w:t>
      </w:r>
    </w:p>
    <w:p w14:paraId="7B6C62F8" w14:textId="77777777" w:rsidR="006A656F" w:rsidRDefault="00B31DBB">
      <w:r>
        <w:t>4. Set the LAN IP address to 10.10.10.1/24.</w:t>
      </w:r>
    </w:p>
    <w:p w14:paraId="081DC8CC" w14:textId="77777777" w:rsidR="006A656F" w:rsidRDefault="00B31DBB">
      <w:r>
        <w:t>5. After boot, access the web GUI from any corp-net machine at https://10.10.10.1.</w:t>
      </w:r>
    </w:p>
    <w:p w14:paraId="79ACE198" w14:textId="77777777" w:rsidR="006A656F" w:rsidRDefault="00B31DBB">
      <w:r>
        <w:t>6. Default credentials: username admin, password pfsense.</w:t>
      </w:r>
    </w:p>
    <w:p w14:paraId="785779DA" w14:textId="77777777" w:rsidR="006A656F" w:rsidRDefault="00B31DBB">
      <w:r>
        <w:t>7. Complete the setup wizard — set hostname to pfSense, domain to corp.local.</w:t>
      </w:r>
    </w:p>
    <w:p w14:paraId="4EEAA74A" w14:textId="77777777" w:rsidR="006A656F" w:rsidRDefault="00B31DBB">
      <w:pPr>
        <w:pStyle w:val="Overskrift2"/>
      </w:pPr>
      <w:r>
        <w:rPr>
          <w:color w:val="2E74B5"/>
        </w:rPr>
        <w:t>Firewall Rules Applied (Remediation)</w:t>
      </w:r>
    </w:p>
    <w:tbl>
      <w:tblPr>
        <w:tblStyle w:val="Tabellrutenett"/>
        <w:tblW w:w="0" w:type="auto"/>
        <w:tblLook w:val="04A0" w:firstRow="1" w:lastRow="0" w:firstColumn="1" w:lastColumn="0" w:noHBand="0" w:noVBand="1"/>
      </w:tblPr>
      <w:tblGrid>
        <w:gridCol w:w="1082"/>
        <w:gridCol w:w="1128"/>
        <w:gridCol w:w="1183"/>
        <w:gridCol w:w="1275"/>
        <w:gridCol w:w="1277"/>
        <w:gridCol w:w="1091"/>
        <w:gridCol w:w="1594"/>
      </w:tblGrid>
      <w:tr w:rsidR="006A656F" w14:paraId="30D7F6E6" w14:textId="77777777" w:rsidTr="00B10C13">
        <w:tc>
          <w:tcPr>
            <w:tcW w:w="1082" w:type="dxa"/>
            <w:shd w:val="clear" w:color="auto" w:fill="1F497D"/>
          </w:tcPr>
          <w:p w14:paraId="1B20AEE8" w14:textId="77777777" w:rsidR="006A656F" w:rsidRDefault="00B31DBB">
            <w:r>
              <w:rPr>
                <w:b/>
                <w:color w:val="FFFFFF"/>
              </w:rPr>
              <w:t>Rule</w:t>
            </w:r>
          </w:p>
        </w:tc>
        <w:tc>
          <w:tcPr>
            <w:tcW w:w="1128" w:type="dxa"/>
            <w:shd w:val="clear" w:color="auto" w:fill="1F497D"/>
          </w:tcPr>
          <w:p w14:paraId="4FE2B8C5" w14:textId="77777777" w:rsidR="006A656F" w:rsidRDefault="00B31DBB">
            <w:r>
              <w:rPr>
                <w:b/>
                <w:color w:val="FFFFFF"/>
              </w:rPr>
              <w:t>Action</w:t>
            </w:r>
          </w:p>
        </w:tc>
        <w:tc>
          <w:tcPr>
            <w:tcW w:w="1183" w:type="dxa"/>
            <w:shd w:val="clear" w:color="auto" w:fill="1F497D"/>
          </w:tcPr>
          <w:p w14:paraId="47D74A23" w14:textId="77777777" w:rsidR="006A656F" w:rsidRDefault="00B31DBB">
            <w:r>
              <w:rPr>
                <w:b/>
                <w:color w:val="FFFFFF"/>
              </w:rPr>
              <w:t>Protocol</w:t>
            </w:r>
          </w:p>
        </w:tc>
        <w:tc>
          <w:tcPr>
            <w:tcW w:w="1275" w:type="dxa"/>
            <w:shd w:val="clear" w:color="auto" w:fill="1F497D"/>
          </w:tcPr>
          <w:p w14:paraId="29440220" w14:textId="77777777" w:rsidR="006A656F" w:rsidRDefault="00B31DBB">
            <w:r>
              <w:rPr>
                <w:b/>
                <w:color w:val="FFFFFF"/>
              </w:rPr>
              <w:t>Source</w:t>
            </w:r>
          </w:p>
        </w:tc>
        <w:tc>
          <w:tcPr>
            <w:tcW w:w="1277" w:type="dxa"/>
            <w:shd w:val="clear" w:color="auto" w:fill="1F497D"/>
          </w:tcPr>
          <w:p w14:paraId="31123E32" w14:textId="77777777" w:rsidR="006A656F" w:rsidRDefault="00B31DBB">
            <w:r>
              <w:rPr>
                <w:b/>
                <w:color w:val="FFFFFF"/>
              </w:rPr>
              <w:t>Destination</w:t>
            </w:r>
          </w:p>
        </w:tc>
        <w:tc>
          <w:tcPr>
            <w:tcW w:w="1091" w:type="dxa"/>
            <w:shd w:val="clear" w:color="auto" w:fill="1F497D"/>
          </w:tcPr>
          <w:p w14:paraId="23E8E353" w14:textId="77777777" w:rsidR="006A656F" w:rsidRDefault="00B31DBB">
            <w:r>
              <w:rPr>
                <w:b/>
                <w:color w:val="FFFFFF"/>
              </w:rPr>
              <w:t>Port</w:t>
            </w:r>
          </w:p>
        </w:tc>
        <w:tc>
          <w:tcPr>
            <w:tcW w:w="1594" w:type="dxa"/>
            <w:shd w:val="clear" w:color="auto" w:fill="1F497D"/>
          </w:tcPr>
          <w:p w14:paraId="3865B4DB" w14:textId="77777777" w:rsidR="006A656F" w:rsidRDefault="00B31DBB">
            <w:r>
              <w:rPr>
                <w:b/>
                <w:color w:val="FFFFFF"/>
              </w:rPr>
              <w:t>Purpose</w:t>
            </w:r>
          </w:p>
        </w:tc>
      </w:tr>
      <w:tr w:rsidR="006A656F" w14:paraId="7CD1DE0A" w14:textId="77777777" w:rsidTr="00B10C13">
        <w:tc>
          <w:tcPr>
            <w:tcW w:w="1082" w:type="dxa"/>
          </w:tcPr>
          <w:p w14:paraId="3071CCA1" w14:textId="77777777" w:rsidR="006A656F" w:rsidRDefault="00B31DBB">
            <w:r>
              <w:t>1</w:t>
            </w:r>
          </w:p>
        </w:tc>
        <w:tc>
          <w:tcPr>
            <w:tcW w:w="1128" w:type="dxa"/>
          </w:tcPr>
          <w:p w14:paraId="18C41A14" w14:textId="77777777" w:rsidR="006A656F" w:rsidRDefault="00B31DBB">
            <w:r>
              <w:t>Block</w:t>
            </w:r>
          </w:p>
        </w:tc>
        <w:tc>
          <w:tcPr>
            <w:tcW w:w="1183" w:type="dxa"/>
          </w:tcPr>
          <w:p w14:paraId="36291FB9" w14:textId="77777777" w:rsidR="006A656F" w:rsidRDefault="00B31DBB">
            <w:r>
              <w:t>TCP</w:t>
            </w:r>
          </w:p>
        </w:tc>
        <w:tc>
          <w:tcPr>
            <w:tcW w:w="1275" w:type="dxa"/>
          </w:tcPr>
          <w:p w14:paraId="62B2C75C" w14:textId="77777777" w:rsidR="006A656F" w:rsidRDefault="00B31DBB">
            <w:r>
              <w:t>10.10.10.50</w:t>
            </w:r>
          </w:p>
        </w:tc>
        <w:tc>
          <w:tcPr>
            <w:tcW w:w="1277" w:type="dxa"/>
          </w:tcPr>
          <w:p w14:paraId="7F96F560" w14:textId="77777777" w:rsidR="006A656F" w:rsidRDefault="00B31DBB">
            <w:r>
              <w:t>10.10.10.10</w:t>
            </w:r>
          </w:p>
        </w:tc>
        <w:tc>
          <w:tcPr>
            <w:tcW w:w="1091" w:type="dxa"/>
          </w:tcPr>
          <w:p w14:paraId="5D5065B9" w14:textId="77777777" w:rsidR="006A656F" w:rsidRDefault="00B31DBB">
            <w:r>
              <w:t>445</w:t>
            </w:r>
          </w:p>
        </w:tc>
        <w:tc>
          <w:tcPr>
            <w:tcW w:w="1594" w:type="dxa"/>
          </w:tcPr>
          <w:p w14:paraId="705B622A" w14:textId="77777777" w:rsidR="006A656F" w:rsidRDefault="00B31DBB">
            <w:r>
              <w:t>Block SMB from Kali to DC</w:t>
            </w:r>
          </w:p>
        </w:tc>
      </w:tr>
      <w:tr w:rsidR="006A656F" w14:paraId="26D5942D" w14:textId="77777777" w:rsidTr="00B10C13">
        <w:tc>
          <w:tcPr>
            <w:tcW w:w="1082" w:type="dxa"/>
          </w:tcPr>
          <w:p w14:paraId="1A401E58" w14:textId="77777777" w:rsidR="006A656F" w:rsidRDefault="00B31DBB">
            <w:r>
              <w:t>2</w:t>
            </w:r>
          </w:p>
        </w:tc>
        <w:tc>
          <w:tcPr>
            <w:tcW w:w="1128" w:type="dxa"/>
          </w:tcPr>
          <w:p w14:paraId="28D8E16C" w14:textId="77777777" w:rsidR="006A656F" w:rsidRDefault="00B31DBB">
            <w:r>
              <w:t>Block</w:t>
            </w:r>
          </w:p>
        </w:tc>
        <w:tc>
          <w:tcPr>
            <w:tcW w:w="1183" w:type="dxa"/>
          </w:tcPr>
          <w:p w14:paraId="234CC2B4" w14:textId="77777777" w:rsidR="006A656F" w:rsidRDefault="00B31DBB">
            <w:r>
              <w:t>TCP/UDP</w:t>
            </w:r>
          </w:p>
        </w:tc>
        <w:tc>
          <w:tcPr>
            <w:tcW w:w="1275" w:type="dxa"/>
          </w:tcPr>
          <w:p w14:paraId="52D63E65" w14:textId="77777777" w:rsidR="006A656F" w:rsidRDefault="00B31DBB">
            <w:r>
              <w:t>Any</w:t>
            </w:r>
          </w:p>
        </w:tc>
        <w:tc>
          <w:tcPr>
            <w:tcW w:w="1277" w:type="dxa"/>
          </w:tcPr>
          <w:p w14:paraId="00247BB7" w14:textId="77777777" w:rsidR="006A656F" w:rsidRDefault="00B31DBB">
            <w:r>
              <w:t>Any</w:t>
            </w:r>
          </w:p>
        </w:tc>
        <w:tc>
          <w:tcPr>
            <w:tcW w:w="1091" w:type="dxa"/>
          </w:tcPr>
          <w:p w14:paraId="12AAD8DA" w14:textId="77777777" w:rsidR="006A656F" w:rsidRDefault="00B31DBB">
            <w:r>
              <w:t>5355</w:t>
            </w:r>
          </w:p>
        </w:tc>
        <w:tc>
          <w:tcPr>
            <w:tcW w:w="1594" w:type="dxa"/>
          </w:tcPr>
          <w:p w14:paraId="3F4DCD9B" w14:textId="77777777" w:rsidR="006A656F" w:rsidRDefault="00B31DBB">
            <w:r>
              <w:t>Block LLMNR network-wide</w:t>
            </w:r>
          </w:p>
        </w:tc>
      </w:tr>
      <w:tr w:rsidR="006A656F" w14:paraId="5B108378" w14:textId="77777777" w:rsidTr="00B10C13">
        <w:tc>
          <w:tcPr>
            <w:tcW w:w="1082" w:type="dxa"/>
          </w:tcPr>
          <w:p w14:paraId="6AA2385E" w14:textId="77777777" w:rsidR="006A656F" w:rsidRDefault="00B31DBB">
            <w:r>
              <w:t>3</w:t>
            </w:r>
          </w:p>
        </w:tc>
        <w:tc>
          <w:tcPr>
            <w:tcW w:w="1128" w:type="dxa"/>
          </w:tcPr>
          <w:p w14:paraId="6C596CED" w14:textId="77777777" w:rsidR="006A656F" w:rsidRDefault="00B31DBB">
            <w:r>
              <w:t>Block</w:t>
            </w:r>
          </w:p>
        </w:tc>
        <w:tc>
          <w:tcPr>
            <w:tcW w:w="1183" w:type="dxa"/>
          </w:tcPr>
          <w:p w14:paraId="3DB4A6D3" w14:textId="77777777" w:rsidR="006A656F" w:rsidRDefault="00B31DBB">
            <w:r>
              <w:t>TCP/UDP</w:t>
            </w:r>
          </w:p>
        </w:tc>
        <w:tc>
          <w:tcPr>
            <w:tcW w:w="1275" w:type="dxa"/>
          </w:tcPr>
          <w:p w14:paraId="5670C7B0" w14:textId="77777777" w:rsidR="006A656F" w:rsidRDefault="00B31DBB">
            <w:r>
              <w:t>Any</w:t>
            </w:r>
          </w:p>
        </w:tc>
        <w:tc>
          <w:tcPr>
            <w:tcW w:w="1277" w:type="dxa"/>
          </w:tcPr>
          <w:p w14:paraId="3FA99F60" w14:textId="77777777" w:rsidR="006A656F" w:rsidRDefault="00B31DBB">
            <w:r>
              <w:t>Any</w:t>
            </w:r>
          </w:p>
        </w:tc>
        <w:tc>
          <w:tcPr>
            <w:tcW w:w="1091" w:type="dxa"/>
          </w:tcPr>
          <w:p w14:paraId="69540A0D" w14:textId="77777777" w:rsidR="006A656F" w:rsidRDefault="00B31DBB">
            <w:r>
              <w:t>137</w:t>
            </w:r>
          </w:p>
        </w:tc>
        <w:tc>
          <w:tcPr>
            <w:tcW w:w="1594" w:type="dxa"/>
          </w:tcPr>
          <w:p w14:paraId="58128F4E" w14:textId="77777777" w:rsidR="006A656F" w:rsidRDefault="00B31DBB">
            <w:r>
              <w:t>Block NBT-NS network-wide</w:t>
            </w:r>
          </w:p>
        </w:tc>
      </w:tr>
      <w:tr w:rsidR="006A656F" w14:paraId="1327DCBF" w14:textId="77777777" w:rsidTr="00B10C13">
        <w:tc>
          <w:tcPr>
            <w:tcW w:w="1082" w:type="dxa"/>
          </w:tcPr>
          <w:p w14:paraId="23906E28" w14:textId="77777777" w:rsidR="006A656F" w:rsidRDefault="00B31DBB">
            <w:r>
              <w:t>4</w:t>
            </w:r>
          </w:p>
        </w:tc>
        <w:tc>
          <w:tcPr>
            <w:tcW w:w="1128" w:type="dxa"/>
          </w:tcPr>
          <w:p w14:paraId="76DECD05" w14:textId="77777777" w:rsidR="006A656F" w:rsidRDefault="00B31DBB">
            <w:r>
              <w:t>Block</w:t>
            </w:r>
          </w:p>
        </w:tc>
        <w:tc>
          <w:tcPr>
            <w:tcW w:w="1183" w:type="dxa"/>
          </w:tcPr>
          <w:p w14:paraId="5C6C2683" w14:textId="77777777" w:rsidR="006A656F" w:rsidRDefault="00B31DBB">
            <w:r>
              <w:t>TCP</w:t>
            </w:r>
          </w:p>
        </w:tc>
        <w:tc>
          <w:tcPr>
            <w:tcW w:w="1275" w:type="dxa"/>
          </w:tcPr>
          <w:p w14:paraId="3C0E466F" w14:textId="77777777" w:rsidR="006A656F" w:rsidRDefault="00B31DBB">
            <w:r>
              <w:t>10.10.10.50</w:t>
            </w:r>
          </w:p>
        </w:tc>
        <w:tc>
          <w:tcPr>
            <w:tcW w:w="1277" w:type="dxa"/>
          </w:tcPr>
          <w:p w14:paraId="0AB0D7CF" w14:textId="77777777" w:rsidR="006A656F" w:rsidRDefault="00B31DBB">
            <w:r>
              <w:t>10.10.10.10</w:t>
            </w:r>
          </w:p>
        </w:tc>
        <w:tc>
          <w:tcPr>
            <w:tcW w:w="1091" w:type="dxa"/>
          </w:tcPr>
          <w:p w14:paraId="3D53DE9D" w14:textId="77777777" w:rsidR="006A656F" w:rsidRDefault="00B31DBB">
            <w:r>
              <w:t>3389</w:t>
            </w:r>
          </w:p>
        </w:tc>
        <w:tc>
          <w:tcPr>
            <w:tcW w:w="1594" w:type="dxa"/>
          </w:tcPr>
          <w:p w14:paraId="559012A3" w14:textId="77777777" w:rsidR="006A656F" w:rsidRDefault="00B31DBB">
            <w:r>
              <w:t>Block RDP brute force</w:t>
            </w:r>
          </w:p>
        </w:tc>
      </w:tr>
      <w:tr w:rsidR="006A656F" w14:paraId="1359599A" w14:textId="77777777" w:rsidTr="00B10C13">
        <w:tc>
          <w:tcPr>
            <w:tcW w:w="1082" w:type="dxa"/>
          </w:tcPr>
          <w:p w14:paraId="7B4C4394" w14:textId="77777777" w:rsidR="006A656F" w:rsidRDefault="00B31DBB">
            <w:r>
              <w:t>5</w:t>
            </w:r>
          </w:p>
        </w:tc>
        <w:tc>
          <w:tcPr>
            <w:tcW w:w="1128" w:type="dxa"/>
          </w:tcPr>
          <w:p w14:paraId="37C98DCF" w14:textId="77777777" w:rsidR="006A656F" w:rsidRDefault="00B31DBB">
            <w:r>
              <w:t>Block</w:t>
            </w:r>
          </w:p>
        </w:tc>
        <w:tc>
          <w:tcPr>
            <w:tcW w:w="1183" w:type="dxa"/>
          </w:tcPr>
          <w:p w14:paraId="4A522094" w14:textId="77777777" w:rsidR="006A656F" w:rsidRDefault="00B31DBB">
            <w:r>
              <w:t>ICMP</w:t>
            </w:r>
          </w:p>
        </w:tc>
        <w:tc>
          <w:tcPr>
            <w:tcW w:w="1275" w:type="dxa"/>
          </w:tcPr>
          <w:p w14:paraId="4BB8BA90" w14:textId="77777777" w:rsidR="006A656F" w:rsidRDefault="00B31DBB">
            <w:r>
              <w:t>10.10.10.50</w:t>
            </w:r>
          </w:p>
        </w:tc>
        <w:tc>
          <w:tcPr>
            <w:tcW w:w="1277" w:type="dxa"/>
          </w:tcPr>
          <w:p w14:paraId="08D9F644" w14:textId="77777777" w:rsidR="006A656F" w:rsidRDefault="00B31DBB">
            <w:r>
              <w:t>Any</w:t>
            </w:r>
          </w:p>
        </w:tc>
        <w:tc>
          <w:tcPr>
            <w:tcW w:w="1091" w:type="dxa"/>
          </w:tcPr>
          <w:p w14:paraId="2CC93AEA" w14:textId="77777777" w:rsidR="006A656F" w:rsidRDefault="00B31DBB">
            <w:r>
              <w:t>Any</w:t>
            </w:r>
          </w:p>
        </w:tc>
        <w:tc>
          <w:tcPr>
            <w:tcW w:w="1594" w:type="dxa"/>
          </w:tcPr>
          <w:p w14:paraId="3EE5DCEE" w14:textId="77777777" w:rsidR="006A656F" w:rsidRDefault="00B31DBB">
            <w:r>
              <w:t>Block Kali reconnaissance</w:t>
            </w:r>
          </w:p>
        </w:tc>
      </w:tr>
      <w:tr w:rsidR="006A656F" w14:paraId="0622CA01" w14:textId="77777777" w:rsidTr="00B10C13">
        <w:tc>
          <w:tcPr>
            <w:tcW w:w="1082" w:type="dxa"/>
          </w:tcPr>
          <w:p w14:paraId="65CF12D4" w14:textId="77777777" w:rsidR="006A656F" w:rsidRDefault="00B31DBB">
            <w:r>
              <w:t>6</w:t>
            </w:r>
          </w:p>
        </w:tc>
        <w:tc>
          <w:tcPr>
            <w:tcW w:w="1128" w:type="dxa"/>
          </w:tcPr>
          <w:p w14:paraId="54123D76" w14:textId="77777777" w:rsidR="006A656F" w:rsidRDefault="00B31DBB">
            <w:r>
              <w:t>Block</w:t>
            </w:r>
          </w:p>
        </w:tc>
        <w:tc>
          <w:tcPr>
            <w:tcW w:w="1183" w:type="dxa"/>
          </w:tcPr>
          <w:p w14:paraId="5ACCA7AA" w14:textId="77777777" w:rsidR="006A656F" w:rsidRDefault="00B31DBB">
            <w:r>
              <w:t>Any</w:t>
            </w:r>
          </w:p>
        </w:tc>
        <w:tc>
          <w:tcPr>
            <w:tcW w:w="1275" w:type="dxa"/>
          </w:tcPr>
          <w:p w14:paraId="78490FC1" w14:textId="77777777" w:rsidR="006A656F" w:rsidRDefault="00B31DBB">
            <w:r>
              <w:t>10.10.10.50</w:t>
            </w:r>
          </w:p>
        </w:tc>
        <w:tc>
          <w:tcPr>
            <w:tcW w:w="1277" w:type="dxa"/>
          </w:tcPr>
          <w:p w14:paraId="25EE47A4" w14:textId="77777777" w:rsidR="006A656F" w:rsidRDefault="00B31DBB">
            <w:r>
              <w:t>10.10.10.10</w:t>
            </w:r>
          </w:p>
        </w:tc>
        <w:tc>
          <w:tcPr>
            <w:tcW w:w="1091" w:type="dxa"/>
          </w:tcPr>
          <w:p w14:paraId="413F210A" w14:textId="77777777" w:rsidR="006A656F" w:rsidRDefault="00B31DBB">
            <w:r>
              <w:t>Any</w:t>
            </w:r>
          </w:p>
        </w:tc>
        <w:tc>
          <w:tcPr>
            <w:tcW w:w="1594" w:type="dxa"/>
          </w:tcPr>
          <w:p w14:paraId="2DE35AE5" w14:textId="77777777" w:rsidR="006A656F" w:rsidRDefault="00B31DBB">
            <w:r>
              <w:t>Block all Kali to DC traffic</w:t>
            </w:r>
          </w:p>
        </w:tc>
      </w:tr>
    </w:tbl>
    <w:p w14:paraId="7FAC2E6C" w14:textId="77777777" w:rsidR="006A656F" w:rsidRDefault="006A656F"/>
    <w:p w14:paraId="0B7DEFEE" w14:textId="77777777" w:rsidR="006A656F" w:rsidRDefault="00B31DBB">
      <w:pPr>
        <w:pStyle w:val="Overskrift1"/>
      </w:pPr>
      <w:r>
        <w:rPr>
          <w:color w:val="1F497D"/>
        </w:rPr>
        <w:t>4. VM 2 — Domain Controller (DC01)</w:t>
      </w:r>
    </w:p>
    <w:p w14:paraId="796A3953" w14:textId="77777777" w:rsidR="006A656F" w:rsidRDefault="00B31DBB">
      <w:r>
        <w:t>Windows Server 2022 running Active Directory Domain Services (AD DS). Acts as the primary authentication and directory service for the corp.local domain.</w:t>
      </w:r>
    </w:p>
    <w:p w14:paraId="7B262A5F" w14:textId="77777777" w:rsidR="006A656F" w:rsidRDefault="00B31DBB">
      <w:pPr>
        <w:pStyle w:val="Overskrift2"/>
      </w:pPr>
      <w:r>
        <w:rPr>
          <w:color w:val="2E74B5"/>
        </w:rPr>
        <w:t>VirtualBox Settings</w:t>
      </w:r>
    </w:p>
    <w:tbl>
      <w:tblPr>
        <w:tblStyle w:val="Tabellrutenett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6A656F" w14:paraId="52A4BF9E" w14:textId="77777777" w:rsidTr="00B10C13">
        <w:tc>
          <w:tcPr>
            <w:tcW w:w="4315" w:type="dxa"/>
            <w:shd w:val="clear" w:color="auto" w:fill="1F497D"/>
          </w:tcPr>
          <w:p w14:paraId="02347D38" w14:textId="77777777" w:rsidR="006A656F" w:rsidRDefault="00B31DBB">
            <w:r>
              <w:rPr>
                <w:b/>
                <w:color w:val="FFFFFF"/>
              </w:rPr>
              <w:t>Setting</w:t>
            </w:r>
          </w:p>
        </w:tc>
        <w:tc>
          <w:tcPr>
            <w:tcW w:w="4315" w:type="dxa"/>
            <w:shd w:val="clear" w:color="auto" w:fill="1F497D"/>
          </w:tcPr>
          <w:p w14:paraId="32B486D1" w14:textId="77777777" w:rsidR="006A656F" w:rsidRDefault="00B31DBB">
            <w:r>
              <w:rPr>
                <w:b/>
                <w:color w:val="FFFFFF"/>
              </w:rPr>
              <w:t>Value</w:t>
            </w:r>
          </w:p>
        </w:tc>
      </w:tr>
      <w:tr w:rsidR="006A656F" w14:paraId="242EA40F" w14:textId="77777777" w:rsidTr="00B10C13">
        <w:tc>
          <w:tcPr>
            <w:tcW w:w="4315" w:type="dxa"/>
          </w:tcPr>
          <w:p w14:paraId="54653CE0" w14:textId="77777777" w:rsidR="006A656F" w:rsidRDefault="00B31DBB">
            <w:r>
              <w:t>Name</w:t>
            </w:r>
          </w:p>
        </w:tc>
        <w:tc>
          <w:tcPr>
            <w:tcW w:w="4315" w:type="dxa"/>
          </w:tcPr>
          <w:p w14:paraId="4ADD3B09" w14:textId="77777777" w:rsidR="006A656F" w:rsidRDefault="00B31DBB">
            <w:r>
              <w:t>DC01</w:t>
            </w:r>
          </w:p>
        </w:tc>
      </w:tr>
      <w:tr w:rsidR="006A656F" w14:paraId="3C906B6B" w14:textId="77777777" w:rsidTr="00B10C13">
        <w:tc>
          <w:tcPr>
            <w:tcW w:w="4315" w:type="dxa"/>
          </w:tcPr>
          <w:p w14:paraId="2C589A7C" w14:textId="77777777" w:rsidR="006A656F" w:rsidRDefault="00B31DBB">
            <w:r>
              <w:t>Type</w:t>
            </w:r>
          </w:p>
        </w:tc>
        <w:tc>
          <w:tcPr>
            <w:tcW w:w="4315" w:type="dxa"/>
          </w:tcPr>
          <w:p w14:paraId="5E2B4204" w14:textId="77777777" w:rsidR="006A656F" w:rsidRDefault="00B31DBB">
            <w:r>
              <w:t>Microsoft Windows</w:t>
            </w:r>
          </w:p>
        </w:tc>
      </w:tr>
      <w:tr w:rsidR="006A656F" w14:paraId="20BF2100" w14:textId="77777777" w:rsidTr="00B10C13">
        <w:tc>
          <w:tcPr>
            <w:tcW w:w="4315" w:type="dxa"/>
          </w:tcPr>
          <w:p w14:paraId="0B75CB28" w14:textId="77777777" w:rsidR="006A656F" w:rsidRDefault="00B31DBB">
            <w:r>
              <w:t>Version</w:t>
            </w:r>
          </w:p>
        </w:tc>
        <w:tc>
          <w:tcPr>
            <w:tcW w:w="4315" w:type="dxa"/>
          </w:tcPr>
          <w:p w14:paraId="40FF647F" w14:textId="77777777" w:rsidR="006A656F" w:rsidRDefault="00B31DBB">
            <w:r>
              <w:t>Windows 2022 (64-bit)</w:t>
            </w:r>
          </w:p>
        </w:tc>
      </w:tr>
      <w:tr w:rsidR="006A656F" w14:paraId="75AAE0B5" w14:textId="77777777" w:rsidTr="00B10C13">
        <w:tc>
          <w:tcPr>
            <w:tcW w:w="4315" w:type="dxa"/>
          </w:tcPr>
          <w:p w14:paraId="5F61ADB4" w14:textId="77777777" w:rsidR="006A656F" w:rsidRDefault="00B31DBB">
            <w:r>
              <w:t>RAM</w:t>
            </w:r>
          </w:p>
        </w:tc>
        <w:tc>
          <w:tcPr>
            <w:tcW w:w="4315" w:type="dxa"/>
          </w:tcPr>
          <w:p w14:paraId="4151AEC7" w14:textId="77777777" w:rsidR="006A656F" w:rsidRDefault="00B31DBB">
            <w:r>
              <w:t>4096 MB</w:t>
            </w:r>
          </w:p>
        </w:tc>
      </w:tr>
      <w:tr w:rsidR="006A656F" w14:paraId="5E8D2248" w14:textId="77777777" w:rsidTr="00B10C13">
        <w:tc>
          <w:tcPr>
            <w:tcW w:w="4315" w:type="dxa"/>
          </w:tcPr>
          <w:p w14:paraId="377B667B" w14:textId="77777777" w:rsidR="006A656F" w:rsidRDefault="00B31DBB">
            <w:r>
              <w:t>Storage</w:t>
            </w:r>
          </w:p>
        </w:tc>
        <w:tc>
          <w:tcPr>
            <w:tcW w:w="4315" w:type="dxa"/>
          </w:tcPr>
          <w:p w14:paraId="141757B9" w14:textId="77777777" w:rsidR="006A656F" w:rsidRDefault="00B31DBB">
            <w:r>
              <w:t>60 GB (VDI, dynamically allocated)</w:t>
            </w:r>
          </w:p>
        </w:tc>
      </w:tr>
      <w:tr w:rsidR="006A656F" w14:paraId="78FF51FF" w14:textId="77777777" w:rsidTr="00B10C13">
        <w:tc>
          <w:tcPr>
            <w:tcW w:w="4315" w:type="dxa"/>
          </w:tcPr>
          <w:p w14:paraId="67690855" w14:textId="77777777" w:rsidR="006A656F" w:rsidRDefault="00B31DBB">
            <w:r>
              <w:t>Adapter 1</w:t>
            </w:r>
          </w:p>
        </w:tc>
        <w:tc>
          <w:tcPr>
            <w:tcW w:w="4315" w:type="dxa"/>
          </w:tcPr>
          <w:p w14:paraId="43719F76" w14:textId="77777777" w:rsidR="006A656F" w:rsidRDefault="00B31DBB">
            <w:r>
              <w:t>Internal Network → corp-net</w:t>
            </w:r>
          </w:p>
        </w:tc>
      </w:tr>
    </w:tbl>
    <w:p w14:paraId="75F9A58F" w14:textId="77777777" w:rsidR="006A656F" w:rsidRDefault="006A656F"/>
    <w:p w14:paraId="05515DF5" w14:textId="77777777" w:rsidR="006A656F" w:rsidRDefault="00B31DBB">
      <w:pPr>
        <w:pStyle w:val="Overskrift2"/>
      </w:pPr>
      <w:r>
        <w:rPr>
          <w:color w:val="2E74B5"/>
        </w:rPr>
        <w:t>Installation and Configuration Steps</w:t>
      </w:r>
    </w:p>
    <w:p w14:paraId="1D8E2EFD" w14:textId="77777777" w:rsidR="006A656F" w:rsidRDefault="00B31DBB">
      <w:r>
        <w:t>1. Install Windows Server 2022 from ISO — select Server Core for minimal attack surface.</w:t>
      </w:r>
    </w:p>
    <w:p w14:paraId="72AD4F1D" w14:textId="77777777" w:rsidR="006A656F" w:rsidRDefault="00B31DBB">
      <w:r>
        <w:t>2. Set a static IP address:</w:t>
      </w:r>
    </w:p>
    <w:p w14:paraId="7DC0F601" w14:textId="77777777" w:rsidR="006A656F" w:rsidRDefault="00B31DBB">
      <w:pPr>
        <w:shd w:val="clear" w:color="auto" w:fill="F2F2F2"/>
      </w:pPr>
      <w:r>
        <w:rPr>
          <w:rFonts w:ascii="Courier New" w:hAnsi="Courier New"/>
          <w:color w:val="000000"/>
          <w:sz w:val="18"/>
        </w:rPr>
        <w:t>netsh interface ip set address "Ethernet" static 10.10.10.10 255.255.255.0 10.10.10.1</w:t>
      </w:r>
      <w:r>
        <w:rPr>
          <w:rFonts w:ascii="Courier New" w:hAnsi="Courier New"/>
          <w:color w:val="000000"/>
          <w:sz w:val="18"/>
        </w:rPr>
        <w:br/>
        <w:t>netsh interface ip set dns "Ethernet" static 127.0.0.1</w:t>
      </w:r>
    </w:p>
    <w:p w14:paraId="6EAA88E9" w14:textId="77777777" w:rsidR="006A656F" w:rsidRDefault="00B31DBB">
      <w:r>
        <w:t>3. Set the hostname:</w:t>
      </w:r>
    </w:p>
    <w:p w14:paraId="1F5338ED" w14:textId="77777777" w:rsidR="006A656F" w:rsidRDefault="00B31DBB">
      <w:pPr>
        <w:shd w:val="clear" w:color="auto" w:fill="F2F2F2"/>
      </w:pPr>
      <w:r>
        <w:rPr>
          <w:rFonts w:ascii="Courier New" w:hAnsi="Courier New"/>
          <w:color w:val="000000"/>
          <w:sz w:val="18"/>
        </w:rPr>
        <w:t>Rename-Computer -NewName "DC01" -Restart</w:t>
      </w:r>
    </w:p>
    <w:p w14:paraId="56BB8D53" w14:textId="77777777" w:rsidR="006A656F" w:rsidRDefault="00B31DBB">
      <w:r>
        <w:t>4. Install Active Directory Domain Services:</w:t>
      </w:r>
    </w:p>
    <w:p w14:paraId="74298FF3" w14:textId="77777777" w:rsidR="006A656F" w:rsidRDefault="00B31DBB">
      <w:pPr>
        <w:shd w:val="clear" w:color="auto" w:fill="F2F2F2"/>
      </w:pPr>
      <w:r>
        <w:rPr>
          <w:rFonts w:ascii="Courier New" w:hAnsi="Courier New"/>
          <w:color w:val="000000"/>
          <w:sz w:val="18"/>
        </w:rPr>
        <w:t>Install-WindowsFeature AD-Domain-Services -IncludeManagementTools</w:t>
      </w:r>
      <w:r>
        <w:rPr>
          <w:rFonts w:ascii="Courier New" w:hAnsi="Courier New"/>
          <w:color w:val="000000"/>
          <w:sz w:val="18"/>
        </w:rPr>
        <w:br/>
        <w:t>Install-ADDSForest -DomainName "corp.local" -DomainNetbiosName "CORP" -InstallDns -Force</w:t>
      </w:r>
    </w:p>
    <w:p w14:paraId="79846592" w14:textId="77777777" w:rsidR="006A656F" w:rsidRDefault="00B31DBB">
      <w:r>
        <w:t>5. Create a standard domain user for testing:</w:t>
      </w:r>
    </w:p>
    <w:p w14:paraId="67397B76" w14:textId="77777777" w:rsidR="006A656F" w:rsidRDefault="00B31DBB">
      <w:pPr>
        <w:shd w:val="clear" w:color="auto" w:fill="F2F2F2"/>
      </w:pPr>
      <w:r>
        <w:rPr>
          <w:rFonts w:ascii="Courier New" w:hAnsi="Courier New"/>
          <w:color w:val="000000"/>
          <w:sz w:val="18"/>
        </w:rPr>
        <w:t>New-ADUser -Name "TestUser" -SamAccountName "testuser" -AccountPassword (ConvertTo-SecureString "Password123!" -AsPlainText -Force) -Enabled $true</w:t>
      </w:r>
    </w:p>
    <w:p w14:paraId="23424D96" w14:textId="77777777" w:rsidR="006A656F" w:rsidRDefault="00B31DBB">
      <w:pPr>
        <w:pStyle w:val="Overskrift1"/>
      </w:pPr>
      <w:r>
        <w:rPr>
          <w:color w:val="1F497D"/>
        </w:rPr>
        <w:t>5. VM 3 — Wazuh SIEM Server</w:t>
      </w:r>
    </w:p>
    <w:p w14:paraId="41A746AA" w14:textId="77777777" w:rsidR="006A656F" w:rsidRDefault="00B31DBB">
      <w:r>
        <w:t>Ubuntu Server running the Wazuh all-in-one stack (Wazuh Manager, Wazuh Indexer, Wazuh Dashboard). Collects and analyzes security logs from all agents on the network.</w:t>
      </w:r>
    </w:p>
    <w:p w14:paraId="494EB30F" w14:textId="77777777" w:rsidR="006A656F" w:rsidRDefault="00B31DBB">
      <w:pPr>
        <w:pStyle w:val="Overskrift2"/>
      </w:pPr>
      <w:r>
        <w:rPr>
          <w:color w:val="2E74B5"/>
        </w:rPr>
        <w:t>VirtualBox Settings</w:t>
      </w:r>
    </w:p>
    <w:tbl>
      <w:tblPr>
        <w:tblStyle w:val="Tabellrutenett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6A656F" w14:paraId="093CC455" w14:textId="77777777" w:rsidTr="00B10C13">
        <w:tc>
          <w:tcPr>
            <w:tcW w:w="4315" w:type="dxa"/>
            <w:shd w:val="clear" w:color="auto" w:fill="1F497D"/>
          </w:tcPr>
          <w:p w14:paraId="6B383557" w14:textId="77777777" w:rsidR="006A656F" w:rsidRDefault="00B31DBB">
            <w:r>
              <w:rPr>
                <w:b/>
                <w:color w:val="FFFFFF"/>
              </w:rPr>
              <w:t>Setting</w:t>
            </w:r>
          </w:p>
        </w:tc>
        <w:tc>
          <w:tcPr>
            <w:tcW w:w="4315" w:type="dxa"/>
            <w:shd w:val="clear" w:color="auto" w:fill="1F497D"/>
          </w:tcPr>
          <w:p w14:paraId="66634436" w14:textId="77777777" w:rsidR="006A656F" w:rsidRDefault="00B31DBB">
            <w:r>
              <w:rPr>
                <w:b/>
                <w:color w:val="FFFFFF"/>
              </w:rPr>
              <w:t>Value</w:t>
            </w:r>
          </w:p>
        </w:tc>
      </w:tr>
      <w:tr w:rsidR="006A656F" w14:paraId="6EA7793F" w14:textId="77777777" w:rsidTr="00B10C13">
        <w:tc>
          <w:tcPr>
            <w:tcW w:w="4315" w:type="dxa"/>
          </w:tcPr>
          <w:p w14:paraId="17854191" w14:textId="77777777" w:rsidR="006A656F" w:rsidRDefault="00B31DBB">
            <w:r>
              <w:lastRenderedPageBreak/>
              <w:t>Name</w:t>
            </w:r>
          </w:p>
        </w:tc>
        <w:tc>
          <w:tcPr>
            <w:tcW w:w="4315" w:type="dxa"/>
          </w:tcPr>
          <w:p w14:paraId="6E3126B9" w14:textId="77777777" w:rsidR="006A656F" w:rsidRDefault="00B31DBB">
            <w:r>
              <w:t>Wazuh-Server</w:t>
            </w:r>
          </w:p>
        </w:tc>
      </w:tr>
      <w:tr w:rsidR="006A656F" w14:paraId="560065FB" w14:textId="77777777" w:rsidTr="00B10C13">
        <w:tc>
          <w:tcPr>
            <w:tcW w:w="4315" w:type="dxa"/>
          </w:tcPr>
          <w:p w14:paraId="29E35169" w14:textId="77777777" w:rsidR="006A656F" w:rsidRDefault="00B31DBB">
            <w:r>
              <w:t>Type</w:t>
            </w:r>
          </w:p>
        </w:tc>
        <w:tc>
          <w:tcPr>
            <w:tcW w:w="4315" w:type="dxa"/>
          </w:tcPr>
          <w:p w14:paraId="10B6F5CD" w14:textId="77777777" w:rsidR="006A656F" w:rsidRDefault="00B31DBB">
            <w:r>
              <w:t>Linux</w:t>
            </w:r>
          </w:p>
        </w:tc>
      </w:tr>
      <w:tr w:rsidR="006A656F" w14:paraId="56DD117D" w14:textId="77777777" w:rsidTr="00B10C13">
        <w:tc>
          <w:tcPr>
            <w:tcW w:w="4315" w:type="dxa"/>
          </w:tcPr>
          <w:p w14:paraId="685523F9" w14:textId="77777777" w:rsidR="006A656F" w:rsidRDefault="00B31DBB">
            <w:r>
              <w:t>Version</w:t>
            </w:r>
          </w:p>
        </w:tc>
        <w:tc>
          <w:tcPr>
            <w:tcW w:w="4315" w:type="dxa"/>
          </w:tcPr>
          <w:p w14:paraId="255206D6" w14:textId="77777777" w:rsidR="006A656F" w:rsidRDefault="00B31DBB">
            <w:r>
              <w:t>Ubuntu (64-bit)</w:t>
            </w:r>
          </w:p>
        </w:tc>
      </w:tr>
      <w:tr w:rsidR="006A656F" w14:paraId="72184DAF" w14:textId="77777777" w:rsidTr="00B10C13">
        <w:tc>
          <w:tcPr>
            <w:tcW w:w="4315" w:type="dxa"/>
          </w:tcPr>
          <w:p w14:paraId="79F4C8C4" w14:textId="77777777" w:rsidR="006A656F" w:rsidRDefault="00B31DBB">
            <w:r>
              <w:t>RAM</w:t>
            </w:r>
          </w:p>
        </w:tc>
        <w:tc>
          <w:tcPr>
            <w:tcW w:w="4315" w:type="dxa"/>
          </w:tcPr>
          <w:p w14:paraId="3EC6F7AC" w14:textId="77777777" w:rsidR="006A656F" w:rsidRDefault="00B31DBB">
            <w:r>
              <w:t>4096 MB (minimum)</w:t>
            </w:r>
          </w:p>
        </w:tc>
      </w:tr>
      <w:tr w:rsidR="006A656F" w14:paraId="6927D751" w14:textId="77777777" w:rsidTr="00B10C13">
        <w:tc>
          <w:tcPr>
            <w:tcW w:w="4315" w:type="dxa"/>
          </w:tcPr>
          <w:p w14:paraId="2969285D" w14:textId="77777777" w:rsidR="006A656F" w:rsidRDefault="00B31DBB">
            <w:r>
              <w:t>Storage</w:t>
            </w:r>
          </w:p>
        </w:tc>
        <w:tc>
          <w:tcPr>
            <w:tcW w:w="4315" w:type="dxa"/>
          </w:tcPr>
          <w:p w14:paraId="423E3FF1" w14:textId="77777777" w:rsidR="006A656F" w:rsidRDefault="00B31DBB">
            <w:r>
              <w:t>50 GB (VDI, dynamically allocated)</w:t>
            </w:r>
          </w:p>
        </w:tc>
      </w:tr>
      <w:tr w:rsidR="006A656F" w14:paraId="2FC5C73E" w14:textId="77777777" w:rsidTr="00B10C13">
        <w:tc>
          <w:tcPr>
            <w:tcW w:w="4315" w:type="dxa"/>
          </w:tcPr>
          <w:p w14:paraId="387C254E" w14:textId="77777777" w:rsidR="006A656F" w:rsidRDefault="00B31DBB">
            <w:r>
              <w:t>Adapter 1</w:t>
            </w:r>
          </w:p>
        </w:tc>
        <w:tc>
          <w:tcPr>
            <w:tcW w:w="4315" w:type="dxa"/>
          </w:tcPr>
          <w:p w14:paraId="0DAFE3E0" w14:textId="77777777" w:rsidR="006A656F" w:rsidRDefault="00B31DBB">
            <w:r>
              <w:t>Internal Network → corp-net</w:t>
            </w:r>
          </w:p>
        </w:tc>
      </w:tr>
    </w:tbl>
    <w:p w14:paraId="51795835" w14:textId="77777777" w:rsidR="006A656F" w:rsidRDefault="006A656F"/>
    <w:p w14:paraId="3739DC6B" w14:textId="77777777" w:rsidR="006A656F" w:rsidRDefault="00B31DBB">
      <w:pPr>
        <w:pStyle w:val="Overskrift2"/>
      </w:pPr>
      <w:r>
        <w:rPr>
          <w:color w:val="2E74B5"/>
        </w:rPr>
        <w:t>Installation Steps</w:t>
      </w:r>
    </w:p>
    <w:p w14:paraId="41C9D5AE" w14:textId="77777777" w:rsidR="006A656F" w:rsidRDefault="00B31DBB">
      <w:r>
        <w:t>1. Install Ubuntu Server 22.04 — set hostname to wazuh-server.</w:t>
      </w:r>
    </w:p>
    <w:p w14:paraId="771741C2" w14:textId="77777777" w:rsidR="006A656F" w:rsidRDefault="00B31DBB">
      <w:r>
        <w:t>2. Set a static IP by editing /etc/netplan/00-installer-config.yaml:</w:t>
      </w:r>
    </w:p>
    <w:p w14:paraId="5242AF9A" w14:textId="77777777" w:rsidR="006A656F" w:rsidRDefault="00B31DBB">
      <w:pPr>
        <w:shd w:val="clear" w:color="auto" w:fill="F2F2F2"/>
      </w:pPr>
      <w:r>
        <w:rPr>
          <w:rFonts w:ascii="Courier New" w:hAnsi="Courier New"/>
          <w:color w:val="000000"/>
          <w:sz w:val="18"/>
        </w:rPr>
        <w:t>network:</w:t>
      </w:r>
      <w:r>
        <w:rPr>
          <w:rFonts w:ascii="Courier New" w:hAnsi="Courier New"/>
          <w:color w:val="000000"/>
          <w:sz w:val="18"/>
        </w:rPr>
        <w:br/>
        <w:t xml:space="preserve">  ethernets:</w:t>
      </w:r>
      <w:r>
        <w:rPr>
          <w:rFonts w:ascii="Courier New" w:hAnsi="Courier New"/>
          <w:color w:val="000000"/>
          <w:sz w:val="18"/>
        </w:rPr>
        <w:br/>
        <w:t xml:space="preserve">    enp0s3: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     addresses: [10.10.10.20/24]</w:t>
      </w:r>
      <w:r>
        <w:rPr>
          <w:rFonts w:ascii="Courier New" w:hAnsi="Courier New"/>
          <w:color w:val="000000"/>
          <w:sz w:val="18"/>
        </w:rPr>
        <w:br/>
        <w:t xml:space="preserve">      gateway4: 10.10.10.1</w:t>
      </w:r>
      <w:r>
        <w:rPr>
          <w:rFonts w:ascii="Courier New" w:hAnsi="Courier New"/>
          <w:color w:val="000000"/>
          <w:sz w:val="18"/>
        </w:rPr>
        <w:br/>
        <w:t xml:space="preserve">      nameservers:</w:t>
      </w:r>
      <w:r>
        <w:rPr>
          <w:rFonts w:ascii="Courier New" w:hAnsi="Courier New"/>
          <w:color w:val="000000"/>
          <w:sz w:val="18"/>
        </w:rPr>
        <w:br/>
        <w:t xml:space="preserve">        addresses: [10.10.10.10, 8.8.8.8]</w:t>
      </w:r>
      <w:r>
        <w:rPr>
          <w:rFonts w:ascii="Courier New" w:hAnsi="Courier New"/>
          <w:color w:val="000000"/>
          <w:sz w:val="18"/>
        </w:rPr>
        <w:br/>
        <w:t xml:space="preserve">  version: 2</w:t>
      </w:r>
    </w:p>
    <w:p w14:paraId="63579829" w14:textId="77777777" w:rsidR="006A656F" w:rsidRDefault="00B31DBB">
      <w:r>
        <w:t>Apply: sudo netplan apply</w:t>
      </w:r>
    </w:p>
    <w:p w14:paraId="32754858" w14:textId="77777777" w:rsidR="006A656F" w:rsidRDefault="00B31DBB">
      <w:r>
        <w:t>3. Install Wazuh all-in-one (requires temporary internet access):</w:t>
      </w:r>
    </w:p>
    <w:p w14:paraId="58651D93" w14:textId="77777777" w:rsidR="006A656F" w:rsidRDefault="00B31DBB">
      <w:pPr>
        <w:shd w:val="clear" w:color="auto" w:fill="F2F2F2"/>
      </w:pPr>
      <w:r>
        <w:rPr>
          <w:rFonts w:ascii="Courier New" w:hAnsi="Courier New"/>
          <w:color w:val="000000"/>
          <w:sz w:val="18"/>
        </w:rPr>
        <w:t>curl -sO https://packages.wazuh.com/4.7/wazuh-install.sh</w:t>
      </w:r>
      <w:r>
        <w:rPr>
          <w:rFonts w:ascii="Courier New" w:hAnsi="Courier New"/>
          <w:color w:val="000000"/>
          <w:sz w:val="18"/>
        </w:rPr>
        <w:br/>
        <w:t>sudo bash wazuh-install.sh -a</w:t>
      </w:r>
    </w:p>
    <w:p w14:paraId="3A2C86CA" w14:textId="77777777" w:rsidR="006A656F" w:rsidRDefault="00B31DBB">
      <w:r>
        <w:t>4. Access the dashboard at https://10.10.10.20. Default login: username admin, password shown during install.</w:t>
      </w:r>
    </w:p>
    <w:p w14:paraId="593BCCEC" w14:textId="77777777" w:rsidR="006A656F" w:rsidRDefault="00B31DBB">
      <w:pPr>
        <w:pStyle w:val="Overskrift1"/>
      </w:pPr>
      <w:r>
        <w:rPr>
          <w:color w:val="1F497D"/>
        </w:rPr>
        <w:t>6. Wazuh Agent Installation on Windows Endpoints</w:t>
      </w:r>
    </w:p>
    <w:p w14:paraId="663155E5" w14:textId="77777777" w:rsidR="006A656F" w:rsidRDefault="00B31DBB">
      <w:pPr>
        <w:pStyle w:val="Overskrift2"/>
      </w:pPr>
      <w:r>
        <w:rPr>
          <w:color w:val="2E74B5"/>
        </w:rPr>
        <w:t>On DC01 (PowerShell)</w:t>
      </w:r>
    </w:p>
    <w:p w14:paraId="0DB91C12" w14:textId="77777777" w:rsidR="006A656F" w:rsidRDefault="00B31DBB">
      <w:pPr>
        <w:shd w:val="clear" w:color="auto" w:fill="F2F2F2"/>
      </w:pPr>
      <w:r>
        <w:rPr>
          <w:rFonts w:ascii="Courier New" w:hAnsi="Courier New"/>
          <w:color w:val="000000"/>
          <w:sz w:val="18"/>
        </w:rPr>
        <w:t>Invoke-WebRequest -Uri "https://packages.wazuh.com/4.x/windows/wazuh-agent-4.7.0-1.msi" -OutFile "wazuh-agent.msi"</w:t>
      </w:r>
      <w:r>
        <w:rPr>
          <w:rFonts w:ascii="Courier New" w:hAnsi="Courier New"/>
          <w:color w:val="000000"/>
          <w:sz w:val="18"/>
        </w:rPr>
        <w:br/>
        <w:t>msiexec /i wazuh-agent.msi /q WAZUH_MANAGER="10.10.10.20" WAZUH_AGENT_NAME="DC01"</w:t>
      </w:r>
      <w:r>
        <w:rPr>
          <w:rFonts w:ascii="Courier New" w:hAnsi="Courier New"/>
          <w:color w:val="000000"/>
          <w:sz w:val="18"/>
        </w:rPr>
        <w:br/>
        <w:t>net start WazuhSvc</w:t>
      </w:r>
    </w:p>
    <w:p w14:paraId="117684E8" w14:textId="77777777" w:rsidR="006A656F" w:rsidRDefault="00B31DBB">
      <w:pPr>
        <w:pStyle w:val="Overskrift2"/>
      </w:pPr>
      <w:r>
        <w:rPr>
          <w:color w:val="2E74B5"/>
        </w:rPr>
        <w:t>On Tjobblaptop (PowerShell as Administrator)</w:t>
      </w:r>
    </w:p>
    <w:p w14:paraId="0AD56BC3" w14:textId="77777777" w:rsidR="006A656F" w:rsidRDefault="00B31DBB">
      <w:pPr>
        <w:shd w:val="clear" w:color="auto" w:fill="F2F2F2"/>
      </w:pPr>
      <w:r>
        <w:rPr>
          <w:rFonts w:ascii="Courier New" w:hAnsi="Courier New"/>
          <w:color w:val="000000"/>
          <w:sz w:val="18"/>
        </w:rPr>
        <w:t>Invoke-WebRequest -Uri "https://packages.wazuh.com/4.x/windows/wazuh-agent-4.7.0-1.msi" -OutFile "wazuh-agent.msi"</w:t>
      </w:r>
      <w:r>
        <w:rPr>
          <w:rFonts w:ascii="Courier New" w:hAnsi="Courier New"/>
          <w:color w:val="000000"/>
          <w:sz w:val="18"/>
        </w:rPr>
        <w:br/>
        <w:t>msiexec /i wazuh-agent.msi /q WAZUH_MANAGER="10.10.10.20" WAZUH_AGENT_NAME="Tjobblaptop"</w:t>
      </w:r>
      <w:r>
        <w:rPr>
          <w:rFonts w:ascii="Courier New" w:hAnsi="Courier New"/>
          <w:color w:val="000000"/>
          <w:sz w:val="18"/>
        </w:rPr>
        <w:br/>
        <w:t>net start WazuhSvc</w:t>
      </w:r>
    </w:p>
    <w:p w14:paraId="3893C326" w14:textId="77777777" w:rsidR="006A656F" w:rsidRDefault="00B31DBB">
      <w:r>
        <w:lastRenderedPageBreak/>
        <w:t>Verify: In the Wazuh Dashboard → Agents — both DC01 and Tjobblaptop should show as Active with a green status indicator.</w:t>
      </w:r>
    </w:p>
    <w:p w14:paraId="17B26232" w14:textId="77777777" w:rsidR="006A656F" w:rsidRDefault="00B31DBB">
      <w:pPr>
        <w:pStyle w:val="Overskrift1"/>
      </w:pPr>
      <w:r>
        <w:rPr>
          <w:color w:val="1F497D"/>
        </w:rPr>
        <w:t>7. VM 4 — Kali Linux (Attacker Machine)</w:t>
      </w:r>
    </w:p>
    <w:p w14:paraId="316DE664" w14:textId="77777777" w:rsidR="006A656F" w:rsidRDefault="00B31DBB">
      <w:r>
        <w:t>Kali Linux is used as the attacker machine to simulate real-world attack techniques against the corp-net environment.</w:t>
      </w:r>
    </w:p>
    <w:p w14:paraId="602C5614" w14:textId="77777777" w:rsidR="006A656F" w:rsidRDefault="00B31DBB">
      <w:pPr>
        <w:pStyle w:val="Overskrift2"/>
      </w:pPr>
      <w:r>
        <w:rPr>
          <w:color w:val="2E74B5"/>
        </w:rPr>
        <w:t>VirtualBox Settings</w:t>
      </w:r>
    </w:p>
    <w:tbl>
      <w:tblPr>
        <w:tblStyle w:val="Tabellrutenett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6A656F" w14:paraId="0CB2E253" w14:textId="77777777" w:rsidTr="00B10C13">
        <w:tc>
          <w:tcPr>
            <w:tcW w:w="4314" w:type="dxa"/>
            <w:shd w:val="clear" w:color="auto" w:fill="1F497D"/>
          </w:tcPr>
          <w:p w14:paraId="1FEF2F9C" w14:textId="77777777" w:rsidR="006A656F" w:rsidRDefault="00B31DBB">
            <w:r>
              <w:rPr>
                <w:b/>
                <w:color w:val="FFFFFF"/>
              </w:rPr>
              <w:t>Setting</w:t>
            </w:r>
          </w:p>
        </w:tc>
        <w:tc>
          <w:tcPr>
            <w:tcW w:w="4316" w:type="dxa"/>
            <w:shd w:val="clear" w:color="auto" w:fill="1F497D"/>
          </w:tcPr>
          <w:p w14:paraId="36022E31" w14:textId="77777777" w:rsidR="006A656F" w:rsidRDefault="00B31DBB">
            <w:r>
              <w:rPr>
                <w:b/>
                <w:color w:val="FFFFFF"/>
              </w:rPr>
              <w:t>Value</w:t>
            </w:r>
          </w:p>
        </w:tc>
      </w:tr>
      <w:tr w:rsidR="006A656F" w14:paraId="26FB2A81" w14:textId="77777777" w:rsidTr="00B10C13">
        <w:tc>
          <w:tcPr>
            <w:tcW w:w="4314" w:type="dxa"/>
          </w:tcPr>
          <w:p w14:paraId="63AF0173" w14:textId="77777777" w:rsidR="006A656F" w:rsidRDefault="00B31DBB">
            <w:r>
              <w:t>Name</w:t>
            </w:r>
          </w:p>
        </w:tc>
        <w:tc>
          <w:tcPr>
            <w:tcW w:w="4316" w:type="dxa"/>
          </w:tcPr>
          <w:p w14:paraId="4BD78AF8" w14:textId="77777777" w:rsidR="006A656F" w:rsidRDefault="00B31DBB">
            <w:r>
              <w:t>Kali-Attacker</w:t>
            </w:r>
          </w:p>
        </w:tc>
      </w:tr>
      <w:tr w:rsidR="006A656F" w14:paraId="0FE3CDA4" w14:textId="77777777" w:rsidTr="00B10C13">
        <w:tc>
          <w:tcPr>
            <w:tcW w:w="4314" w:type="dxa"/>
          </w:tcPr>
          <w:p w14:paraId="0C9A6B9C" w14:textId="77777777" w:rsidR="006A656F" w:rsidRDefault="00B31DBB">
            <w:r>
              <w:t>Type</w:t>
            </w:r>
          </w:p>
        </w:tc>
        <w:tc>
          <w:tcPr>
            <w:tcW w:w="4316" w:type="dxa"/>
          </w:tcPr>
          <w:p w14:paraId="1B1F03DC" w14:textId="77777777" w:rsidR="006A656F" w:rsidRDefault="00B31DBB">
            <w:r>
              <w:t>Linux</w:t>
            </w:r>
          </w:p>
        </w:tc>
      </w:tr>
      <w:tr w:rsidR="006A656F" w14:paraId="0648B603" w14:textId="77777777" w:rsidTr="00B10C13">
        <w:tc>
          <w:tcPr>
            <w:tcW w:w="4314" w:type="dxa"/>
          </w:tcPr>
          <w:p w14:paraId="3154C154" w14:textId="77777777" w:rsidR="006A656F" w:rsidRDefault="00B31DBB">
            <w:r>
              <w:t>Version</w:t>
            </w:r>
          </w:p>
        </w:tc>
        <w:tc>
          <w:tcPr>
            <w:tcW w:w="4316" w:type="dxa"/>
          </w:tcPr>
          <w:p w14:paraId="1B898890" w14:textId="77777777" w:rsidR="006A656F" w:rsidRDefault="00B31DBB">
            <w:r>
              <w:t>Debian (64-bit)</w:t>
            </w:r>
          </w:p>
        </w:tc>
      </w:tr>
      <w:tr w:rsidR="006A656F" w14:paraId="2C2A7B60" w14:textId="77777777" w:rsidTr="00B10C13">
        <w:tc>
          <w:tcPr>
            <w:tcW w:w="4314" w:type="dxa"/>
          </w:tcPr>
          <w:p w14:paraId="2E7B3F52" w14:textId="77777777" w:rsidR="006A656F" w:rsidRDefault="00B31DBB">
            <w:r>
              <w:t>RAM</w:t>
            </w:r>
          </w:p>
        </w:tc>
        <w:tc>
          <w:tcPr>
            <w:tcW w:w="4316" w:type="dxa"/>
          </w:tcPr>
          <w:p w14:paraId="49390966" w14:textId="77777777" w:rsidR="006A656F" w:rsidRDefault="00B31DBB">
            <w:r>
              <w:t>4096 MB</w:t>
            </w:r>
          </w:p>
        </w:tc>
      </w:tr>
      <w:tr w:rsidR="006A656F" w14:paraId="0B6C9FDF" w14:textId="77777777" w:rsidTr="00B10C13">
        <w:tc>
          <w:tcPr>
            <w:tcW w:w="4314" w:type="dxa"/>
          </w:tcPr>
          <w:p w14:paraId="74CBEC3C" w14:textId="77777777" w:rsidR="006A656F" w:rsidRDefault="00B31DBB">
            <w:r>
              <w:t>Storage</w:t>
            </w:r>
          </w:p>
        </w:tc>
        <w:tc>
          <w:tcPr>
            <w:tcW w:w="4316" w:type="dxa"/>
          </w:tcPr>
          <w:p w14:paraId="4E32BC3F" w14:textId="77777777" w:rsidR="006A656F" w:rsidRDefault="00B31DBB">
            <w:r>
              <w:t>40 GB (VDI, dynamically allocated)</w:t>
            </w:r>
          </w:p>
        </w:tc>
      </w:tr>
      <w:tr w:rsidR="006A656F" w14:paraId="6AB9B5F8" w14:textId="77777777" w:rsidTr="00B10C13">
        <w:tc>
          <w:tcPr>
            <w:tcW w:w="4314" w:type="dxa"/>
          </w:tcPr>
          <w:p w14:paraId="613DDF76" w14:textId="77777777" w:rsidR="006A656F" w:rsidRDefault="00B31DBB">
            <w:r>
              <w:t>Adapter 1</w:t>
            </w:r>
          </w:p>
        </w:tc>
        <w:tc>
          <w:tcPr>
            <w:tcW w:w="4316" w:type="dxa"/>
          </w:tcPr>
          <w:p w14:paraId="1DB2AD94" w14:textId="77777777" w:rsidR="006A656F" w:rsidRDefault="00B31DBB">
            <w:r>
              <w:t>Internal Network → corp-net</w:t>
            </w:r>
          </w:p>
        </w:tc>
      </w:tr>
      <w:tr w:rsidR="006A656F" w14:paraId="326A7341" w14:textId="77777777" w:rsidTr="00B10C13">
        <w:tc>
          <w:tcPr>
            <w:tcW w:w="4314" w:type="dxa"/>
          </w:tcPr>
          <w:p w14:paraId="7186D590" w14:textId="77777777" w:rsidR="006A656F" w:rsidRDefault="00B31DBB">
            <w:r>
              <w:t>Adapter 2</w:t>
            </w:r>
          </w:p>
        </w:tc>
        <w:tc>
          <w:tcPr>
            <w:tcW w:w="4316" w:type="dxa"/>
          </w:tcPr>
          <w:p w14:paraId="5CBBF9C9" w14:textId="77777777" w:rsidR="006A656F" w:rsidRDefault="00B31DBB">
            <w:r>
              <w:t>NAT (for internet/package installation)</w:t>
            </w:r>
          </w:p>
        </w:tc>
      </w:tr>
    </w:tbl>
    <w:p w14:paraId="38D45948" w14:textId="77777777" w:rsidR="006A656F" w:rsidRDefault="006A656F"/>
    <w:p w14:paraId="457202BC" w14:textId="77777777" w:rsidR="006A656F" w:rsidRDefault="00B31DBB">
      <w:pPr>
        <w:pStyle w:val="Overskrift2"/>
      </w:pPr>
      <w:r>
        <w:rPr>
          <w:color w:val="2E74B5"/>
        </w:rPr>
        <w:t>Network Configuration</w:t>
      </w:r>
    </w:p>
    <w:p w14:paraId="41DFCF7F" w14:textId="77777777" w:rsidR="006A656F" w:rsidRDefault="00B31DBB">
      <w:pPr>
        <w:shd w:val="clear" w:color="auto" w:fill="F2F2F2"/>
      </w:pPr>
      <w:r>
        <w:rPr>
          <w:rFonts w:ascii="Courier New" w:hAnsi="Courier New"/>
          <w:color w:val="000000"/>
          <w:sz w:val="18"/>
        </w:rPr>
        <w:t>sudo ip addr add 10.10.10.50/24 dev eth1</w:t>
      </w:r>
      <w:r>
        <w:rPr>
          <w:rFonts w:ascii="Courier New" w:hAnsi="Courier New"/>
          <w:color w:val="000000"/>
          <w:sz w:val="18"/>
        </w:rPr>
        <w:br/>
        <w:t>sudo ip link set eth1 up</w:t>
      </w:r>
      <w:r>
        <w:rPr>
          <w:rFonts w:ascii="Courier New" w:hAnsi="Courier New"/>
          <w:color w:val="000000"/>
          <w:sz w:val="18"/>
        </w:rPr>
        <w:br/>
        <w:t>sudo ip link set eth0 up</w:t>
      </w:r>
      <w:r>
        <w:rPr>
          <w:rFonts w:ascii="Courier New" w:hAnsi="Courier New"/>
          <w:color w:val="000000"/>
          <w:sz w:val="18"/>
        </w:rPr>
        <w:br/>
        <w:t>sudo dhcpcd eth0</w:t>
      </w:r>
      <w:r>
        <w:rPr>
          <w:rFonts w:ascii="Courier New" w:hAnsi="Courier New"/>
          <w:color w:val="000000"/>
          <w:sz w:val="18"/>
        </w:rPr>
        <w:br/>
        <w:t>echo "nameserver 8.8.8.8" | sudo tee /etc/resolv.conf</w:t>
      </w:r>
    </w:p>
    <w:p w14:paraId="422815E0" w14:textId="77777777" w:rsidR="006A656F" w:rsidRDefault="00B31DBB">
      <w:pPr>
        <w:pStyle w:val="Overskrift2"/>
      </w:pPr>
      <w:r>
        <w:rPr>
          <w:color w:val="2E74B5"/>
        </w:rPr>
        <w:t>Tools Installed</w:t>
      </w:r>
    </w:p>
    <w:p w14:paraId="16DC0AF1" w14:textId="77777777" w:rsidR="006A656F" w:rsidRDefault="00B31DBB">
      <w:pPr>
        <w:shd w:val="clear" w:color="auto" w:fill="F2F2F2"/>
      </w:pPr>
      <w:r>
        <w:rPr>
          <w:rFonts w:ascii="Courier New" w:hAnsi="Courier New"/>
          <w:color w:val="000000"/>
          <w:sz w:val="18"/>
        </w:rPr>
        <w:t>sudo apt-get update</w:t>
      </w:r>
      <w:r>
        <w:rPr>
          <w:rFonts w:ascii="Courier New" w:hAnsi="Courier New"/>
          <w:color w:val="000000"/>
          <w:sz w:val="18"/>
        </w:rPr>
        <w:br/>
        <w:t>sudo apt-get install -y hydra responder enum4linux nmap</w:t>
      </w:r>
    </w:p>
    <w:tbl>
      <w:tblPr>
        <w:tblStyle w:val="Tabellrutenett"/>
        <w:tblW w:w="0" w:type="auto"/>
        <w:tblLook w:val="04A0" w:firstRow="1" w:lastRow="0" w:firstColumn="1" w:lastColumn="0" w:noHBand="0" w:noVBand="1"/>
      </w:tblPr>
      <w:tblGrid>
        <w:gridCol w:w="2877"/>
        <w:gridCol w:w="2876"/>
        <w:gridCol w:w="2877"/>
      </w:tblGrid>
      <w:tr w:rsidR="006A656F" w14:paraId="2C961B54" w14:textId="77777777" w:rsidTr="00B10C13">
        <w:tc>
          <w:tcPr>
            <w:tcW w:w="2877" w:type="dxa"/>
            <w:shd w:val="clear" w:color="auto" w:fill="1F497D"/>
          </w:tcPr>
          <w:p w14:paraId="129C8DDB" w14:textId="77777777" w:rsidR="006A656F" w:rsidRDefault="00B31DBB">
            <w:r>
              <w:rPr>
                <w:b/>
                <w:color w:val="FFFFFF"/>
              </w:rPr>
              <w:t>Tool</w:t>
            </w:r>
          </w:p>
        </w:tc>
        <w:tc>
          <w:tcPr>
            <w:tcW w:w="2876" w:type="dxa"/>
            <w:shd w:val="clear" w:color="auto" w:fill="1F497D"/>
          </w:tcPr>
          <w:p w14:paraId="1AFAB6EB" w14:textId="77777777" w:rsidR="006A656F" w:rsidRDefault="00B31DBB">
            <w:r>
              <w:rPr>
                <w:b/>
                <w:color w:val="FFFFFF"/>
              </w:rPr>
              <w:t>Version</w:t>
            </w:r>
          </w:p>
        </w:tc>
        <w:tc>
          <w:tcPr>
            <w:tcW w:w="2877" w:type="dxa"/>
            <w:shd w:val="clear" w:color="auto" w:fill="1F497D"/>
          </w:tcPr>
          <w:p w14:paraId="1F481D3B" w14:textId="77777777" w:rsidR="006A656F" w:rsidRDefault="00B31DBB">
            <w:r>
              <w:rPr>
                <w:b/>
                <w:color w:val="FFFFFF"/>
              </w:rPr>
              <w:t>Purpose</w:t>
            </w:r>
          </w:p>
        </w:tc>
      </w:tr>
      <w:tr w:rsidR="006A656F" w14:paraId="5C9AAB3C" w14:textId="77777777" w:rsidTr="00B10C13">
        <w:tc>
          <w:tcPr>
            <w:tcW w:w="2877" w:type="dxa"/>
          </w:tcPr>
          <w:p w14:paraId="6207D80A" w14:textId="77777777" w:rsidR="006A656F" w:rsidRDefault="00B31DBB">
            <w:proofErr w:type="spellStart"/>
            <w:r>
              <w:t>nmap</w:t>
            </w:r>
            <w:proofErr w:type="spellEnd"/>
          </w:p>
        </w:tc>
        <w:tc>
          <w:tcPr>
            <w:tcW w:w="2876" w:type="dxa"/>
          </w:tcPr>
          <w:p w14:paraId="61F7EEB1" w14:textId="77777777" w:rsidR="006A656F" w:rsidRDefault="00B31DBB">
            <w:r>
              <w:t>7.94+</w:t>
            </w:r>
          </w:p>
        </w:tc>
        <w:tc>
          <w:tcPr>
            <w:tcW w:w="2877" w:type="dxa"/>
          </w:tcPr>
          <w:p w14:paraId="7F8CEE30" w14:textId="77777777" w:rsidR="006A656F" w:rsidRDefault="00B31DBB">
            <w:r>
              <w:t>Network reconnaissance and port scanning</w:t>
            </w:r>
          </w:p>
        </w:tc>
      </w:tr>
      <w:tr w:rsidR="006A656F" w14:paraId="5BFED980" w14:textId="77777777" w:rsidTr="00B10C13">
        <w:tc>
          <w:tcPr>
            <w:tcW w:w="2877" w:type="dxa"/>
          </w:tcPr>
          <w:p w14:paraId="34A80A1E" w14:textId="77777777" w:rsidR="006A656F" w:rsidRDefault="00B31DBB">
            <w:r>
              <w:t>enum4linux</w:t>
            </w:r>
          </w:p>
        </w:tc>
        <w:tc>
          <w:tcPr>
            <w:tcW w:w="2876" w:type="dxa"/>
          </w:tcPr>
          <w:p w14:paraId="2D98FB43" w14:textId="77777777" w:rsidR="006A656F" w:rsidRDefault="00B31DBB">
            <w:r>
              <w:t>0.9.1+</w:t>
            </w:r>
          </w:p>
        </w:tc>
        <w:tc>
          <w:tcPr>
            <w:tcW w:w="2877" w:type="dxa"/>
          </w:tcPr>
          <w:p w14:paraId="60EC156D" w14:textId="77777777" w:rsidR="006A656F" w:rsidRDefault="00B31DBB">
            <w:r>
              <w:t>SMB/NetBIOS enumeration of Windows hosts</w:t>
            </w:r>
          </w:p>
        </w:tc>
      </w:tr>
      <w:tr w:rsidR="006A656F" w14:paraId="293F55C9" w14:textId="77777777" w:rsidTr="00B10C13">
        <w:tc>
          <w:tcPr>
            <w:tcW w:w="2877" w:type="dxa"/>
          </w:tcPr>
          <w:p w14:paraId="5AEAFAB6" w14:textId="77777777" w:rsidR="006A656F" w:rsidRDefault="00B31DBB">
            <w:r>
              <w:t>Responder</w:t>
            </w:r>
          </w:p>
        </w:tc>
        <w:tc>
          <w:tcPr>
            <w:tcW w:w="2876" w:type="dxa"/>
          </w:tcPr>
          <w:p w14:paraId="03A0F196" w14:textId="77777777" w:rsidR="006A656F" w:rsidRDefault="00B31DBB">
            <w:r>
              <w:t>3.2.2.0</w:t>
            </w:r>
          </w:p>
        </w:tc>
        <w:tc>
          <w:tcPr>
            <w:tcW w:w="2877" w:type="dxa"/>
          </w:tcPr>
          <w:p w14:paraId="5060B652" w14:textId="77777777" w:rsidR="006A656F" w:rsidRDefault="00B31DBB">
            <w:r>
              <w:t>LLMNR/NBT-NS poisoning and credential capture</w:t>
            </w:r>
          </w:p>
        </w:tc>
      </w:tr>
      <w:tr w:rsidR="006A656F" w14:paraId="5408B824" w14:textId="77777777" w:rsidTr="00B10C13">
        <w:tc>
          <w:tcPr>
            <w:tcW w:w="2877" w:type="dxa"/>
          </w:tcPr>
          <w:p w14:paraId="7DCACC5E" w14:textId="77777777" w:rsidR="006A656F" w:rsidRDefault="00B31DBB">
            <w:r>
              <w:t>Hydra</w:t>
            </w:r>
          </w:p>
        </w:tc>
        <w:tc>
          <w:tcPr>
            <w:tcW w:w="2876" w:type="dxa"/>
          </w:tcPr>
          <w:p w14:paraId="680F35DF" w14:textId="77777777" w:rsidR="006A656F" w:rsidRDefault="00B31DBB">
            <w:r>
              <w:t>9.6</w:t>
            </w:r>
          </w:p>
        </w:tc>
        <w:tc>
          <w:tcPr>
            <w:tcW w:w="2877" w:type="dxa"/>
          </w:tcPr>
          <w:p w14:paraId="2A929271" w14:textId="77777777" w:rsidR="006A656F" w:rsidRDefault="00B31DBB">
            <w:r>
              <w:t>Brute force authentication attacks</w:t>
            </w:r>
          </w:p>
        </w:tc>
      </w:tr>
    </w:tbl>
    <w:p w14:paraId="6D8D14AB" w14:textId="77777777" w:rsidR="006A656F" w:rsidRDefault="006A656F"/>
    <w:p w14:paraId="585ECAEC" w14:textId="77777777" w:rsidR="006A656F" w:rsidRDefault="00B31DBB">
      <w:pPr>
        <w:pStyle w:val="Overskrift1"/>
      </w:pPr>
      <w:r>
        <w:rPr>
          <w:color w:val="1F497D"/>
        </w:rPr>
        <w:t>8. VM 5 — Tjobblaptop (Windows 11 Workstation)</w:t>
      </w:r>
    </w:p>
    <w:p w14:paraId="479BA1AA" w14:textId="77777777" w:rsidR="006A656F" w:rsidRDefault="00B31DBB">
      <w:r>
        <w:t>Simulates a standard corporate end-user workstation joined to the corp.local domain. Also used as the management workstation for accessing the Wazuh dashboard and pfSense web GUI.</w:t>
      </w:r>
    </w:p>
    <w:p w14:paraId="3895E01C" w14:textId="77777777" w:rsidR="006A656F" w:rsidRDefault="00B31DBB">
      <w:pPr>
        <w:pStyle w:val="Overskrift2"/>
      </w:pPr>
      <w:r>
        <w:rPr>
          <w:color w:val="2E74B5"/>
        </w:rPr>
        <w:lastRenderedPageBreak/>
        <w:t>VirtualBox Settings</w:t>
      </w:r>
    </w:p>
    <w:tbl>
      <w:tblPr>
        <w:tblStyle w:val="Tabellrutenett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6A656F" w14:paraId="40E1B090" w14:textId="77777777" w:rsidTr="00B10C13">
        <w:tc>
          <w:tcPr>
            <w:tcW w:w="4315" w:type="dxa"/>
            <w:shd w:val="clear" w:color="auto" w:fill="1F497D"/>
          </w:tcPr>
          <w:p w14:paraId="68C3547B" w14:textId="77777777" w:rsidR="006A656F" w:rsidRDefault="00B31DBB">
            <w:r>
              <w:rPr>
                <w:b/>
                <w:color w:val="FFFFFF"/>
              </w:rPr>
              <w:t>Setting</w:t>
            </w:r>
          </w:p>
        </w:tc>
        <w:tc>
          <w:tcPr>
            <w:tcW w:w="4315" w:type="dxa"/>
            <w:shd w:val="clear" w:color="auto" w:fill="1F497D"/>
          </w:tcPr>
          <w:p w14:paraId="288CE95F" w14:textId="77777777" w:rsidR="006A656F" w:rsidRDefault="00B31DBB">
            <w:r>
              <w:rPr>
                <w:b/>
                <w:color w:val="FFFFFF"/>
              </w:rPr>
              <w:t>Value</w:t>
            </w:r>
          </w:p>
        </w:tc>
      </w:tr>
      <w:tr w:rsidR="006A656F" w14:paraId="358F4CC0" w14:textId="77777777" w:rsidTr="00B10C13">
        <w:tc>
          <w:tcPr>
            <w:tcW w:w="4315" w:type="dxa"/>
          </w:tcPr>
          <w:p w14:paraId="6E059456" w14:textId="77777777" w:rsidR="006A656F" w:rsidRDefault="00B31DBB">
            <w:r>
              <w:t>Name</w:t>
            </w:r>
          </w:p>
        </w:tc>
        <w:tc>
          <w:tcPr>
            <w:tcW w:w="4315" w:type="dxa"/>
          </w:tcPr>
          <w:p w14:paraId="67189815" w14:textId="77777777" w:rsidR="006A656F" w:rsidRDefault="00B31DBB">
            <w:r>
              <w:t>Tjobblaptop</w:t>
            </w:r>
          </w:p>
        </w:tc>
      </w:tr>
      <w:tr w:rsidR="006A656F" w14:paraId="45E00A88" w14:textId="77777777" w:rsidTr="00B10C13">
        <w:tc>
          <w:tcPr>
            <w:tcW w:w="4315" w:type="dxa"/>
          </w:tcPr>
          <w:p w14:paraId="55802389" w14:textId="77777777" w:rsidR="006A656F" w:rsidRDefault="00B31DBB">
            <w:r>
              <w:t>Type</w:t>
            </w:r>
          </w:p>
        </w:tc>
        <w:tc>
          <w:tcPr>
            <w:tcW w:w="4315" w:type="dxa"/>
          </w:tcPr>
          <w:p w14:paraId="2FE02B0B" w14:textId="77777777" w:rsidR="006A656F" w:rsidRDefault="00B31DBB">
            <w:r>
              <w:t>Microsoft Windows</w:t>
            </w:r>
          </w:p>
        </w:tc>
      </w:tr>
      <w:tr w:rsidR="006A656F" w14:paraId="403E1ED5" w14:textId="77777777" w:rsidTr="00B10C13">
        <w:tc>
          <w:tcPr>
            <w:tcW w:w="4315" w:type="dxa"/>
          </w:tcPr>
          <w:p w14:paraId="3F00CC76" w14:textId="77777777" w:rsidR="006A656F" w:rsidRDefault="00B31DBB">
            <w:r>
              <w:t>Version</w:t>
            </w:r>
          </w:p>
        </w:tc>
        <w:tc>
          <w:tcPr>
            <w:tcW w:w="4315" w:type="dxa"/>
          </w:tcPr>
          <w:p w14:paraId="1CB0A888" w14:textId="77777777" w:rsidR="006A656F" w:rsidRDefault="00B31DBB">
            <w:r>
              <w:t>Windows 11 (64-bit)</w:t>
            </w:r>
          </w:p>
        </w:tc>
      </w:tr>
      <w:tr w:rsidR="006A656F" w14:paraId="59FA8149" w14:textId="77777777" w:rsidTr="00B10C13">
        <w:tc>
          <w:tcPr>
            <w:tcW w:w="4315" w:type="dxa"/>
          </w:tcPr>
          <w:p w14:paraId="2A31986A" w14:textId="77777777" w:rsidR="006A656F" w:rsidRDefault="00B31DBB">
            <w:r>
              <w:t>RAM</w:t>
            </w:r>
          </w:p>
        </w:tc>
        <w:tc>
          <w:tcPr>
            <w:tcW w:w="4315" w:type="dxa"/>
          </w:tcPr>
          <w:p w14:paraId="4BB0D57A" w14:textId="77777777" w:rsidR="006A656F" w:rsidRDefault="00B31DBB">
            <w:r>
              <w:t>4096 MB</w:t>
            </w:r>
          </w:p>
        </w:tc>
      </w:tr>
      <w:tr w:rsidR="006A656F" w14:paraId="02E0FE56" w14:textId="77777777" w:rsidTr="00B10C13">
        <w:tc>
          <w:tcPr>
            <w:tcW w:w="4315" w:type="dxa"/>
          </w:tcPr>
          <w:p w14:paraId="7A3EB0CC" w14:textId="77777777" w:rsidR="006A656F" w:rsidRDefault="00B31DBB">
            <w:r>
              <w:t>Storage</w:t>
            </w:r>
          </w:p>
        </w:tc>
        <w:tc>
          <w:tcPr>
            <w:tcW w:w="4315" w:type="dxa"/>
          </w:tcPr>
          <w:p w14:paraId="521175CC" w14:textId="77777777" w:rsidR="006A656F" w:rsidRDefault="00B31DBB">
            <w:r>
              <w:t>60 GB (VDI, dynamically allocated)</w:t>
            </w:r>
          </w:p>
        </w:tc>
      </w:tr>
      <w:tr w:rsidR="006A656F" w14:paraId="4B217A62" w14:textId="77777777" w:rsidTr="00B10C13">
        <w:tc>
          <w:tcPr>
            <w:tcW w:w="4315" w:type="dxa"/>
          </w:tcPr>
          <w:p w14:paraId="0C89D9F3" w14:textId="77777777" w:rsidR="006A656F" w:rsidRDefault="00B31DBB">
            <w:r>
              <w:t>Adapter 1</w:t>
            </w:r>
          </w:p>
        </w:tc>
        <w:tc>
          <w:tcPr>
            <w:tcW w:w="4315" w:type="dxa"/>
          </w:tcPr>
          <w:p w14:paraId="1F7AF54E" w14:textId="77777777" w:rsidR="006A656F" w:rsidRDefault="00B31DBB">
            <w:r>
              <w:t>Internal Network → corp-net</w:t>
            </w:r>
          </w:p>
        </w:tc>
      </w:tr>
    </w:tbl>
    <w:p w14:paraId="5E60D003" w14:textId="77777777" w:rsidR="006A656F" w:rsidRDefault="006A656F"/>
    <w:p w14:paraId="4318F37B" w14:textId="77777777" w:rsidR="006A656F" w:rsidRDefault="00B31DBB">
      <w:pPr>
        <w:pStyle w:val="Overskrift2"/>
      </w:pPr>
      <w:r>
        <w:rPr>
          <w:color w:val="2E74B5"/>
        </w:rPr>
        <w:t>Configuration Steps</w:t>
      </w:r>
    </w:p>
    <w:p w14:paraId="2F41A135" w14:textId="77777777" w:rsidR="006A656F" w:rsidRDefault="00B31DBB">
      <w:r>
        <w:t>1. Install Windows 11 Pro from ISO.</w:t>
      </w:r>
    </w:p>
    <w:p w14:paraId="03D23AD6" w14:textId="77777777" w:rsidR="006A656F" w:rsidRDefault="00B31DBB">
      <w:r>
        <w:t>2. Set static IP: 10.10.10.100, Subnet: 255.255.255.0, Gateway: 10.10.10.1, DNS: 10.10.10.10.</w:t>
      </w:r>
    </w:p>
    <w:p w14:paraId="3327C948" w14:textId="77777777" w:rsidR="006A656F" w:rsidRDefault="00B31DBB">
      <w:r>
        <w:t>3. Join the domain:</w:t>
      </w:r>
    </w:p>
    <w:p w14:paraId="1861A913" w14:textId="77777777" w:rsidR="006A656F" w:rsidRDefault="00B31DBB">
      <w:pPr>
        <w:shd w:val="clear" w:color="auto" w:fill="F2F2F2"/>
      </w:pPr>
      <w:r>
        <w:rPr>
          <w:rFonts w:ascii="Courier New" w:hAnsi="Courier New"/>
          <w:color w:val="000000"/>
          <w:sz w:val="18"/>
        </w:rPr>
        <w:t>Add-Computer -DomainName "corp.local" -Credential (Get-Credential) -Restart</w:t>
      </w:r>
    </w:p>
    <w:p w14:paraId="759FF02D" w14:textId="77777777" w:rsidR="006A656F" w:rsidRDefault="00B31DBB">
      <w:r>
        <w:t>4. Install Wazuh agent (see Section 6).</w:t>
      </w:r>
    </w:p>
    <w:p w14:paraId="13CDE9FB" w14:textId="77777777" w:rsidR="006A656F" w:rsidRDefault="00B31DBB">
      <w:r>
        <w:t>5. Install a browser (Firefox or Chrome) for accessing Wazuh dashboard and pfSense.</w:t>
      </w:r>
    </w:p>
    <w:p w14:paraId="5D9610EF" w14:textId="77777777" w:rsidR="006A656F" w:rsidRDefault="00B31DBB">
      <w:pPr>
        <w:pStyle w:val="Overskrift1"/>
      </w:pPr>
      <w:r>
        <w:rPr>
          <w:color w:val="1F497D"/>
        </w:rPr>
        <w:t>9. Attack Tools — Commands and MITRE Mapping</w:t>
      </w:r>
    </w:p>
    <w:p w14:paraId="611476FD" w14:textId="77777777" w:rsidR="006A656F" w:rsidRDefault="00B31DBB">
      <w:pPr>
        <w:pStyle w:val="Overskrift2"/>
      </w:pPr>
      <w:r>
        <w:rPr>
          <w:color w:val="2E74B5"/>
        </w:rPr>
        <w:t>9.1 nmap — Network Reconnaissance</w:t>
      </w:r>
    </w:p>
    <w:p w14:paraId="6925C3C4" w14:textId="77777777" w:rsidR="006A656F" w:rsidRDefault="00B31DBB">
      <w:pPr>
        <w:shd w:val="clear" w:color="auto" w:fill="F2F2F2"/>
      </w:pPr>
      <w:r>
        <w:rPr>
          <w:rFonts w:ascii="Courier New" w:hAnsi="Courier New"/>
          <w:color w:val="000000"/>
          <w:sz w:val="18"/>
        </w:rPr>
        <w:t>nmap -sV -sC -O 10.10.10.0/24</w:t>
      </w:r>
      <w:r>
        <w:rPr>
          <w:rFonts w:ascii="Courier New" w:hAnsi="Courier New"/>
          <w:color w:val="000000"/>
          <w:sz w:val="18"/>
        </w:rPr>
        <w:br/>
        <w:t>nmap -sn 10.10.10.0/24</w:t>
      </w:r>
    </w:p>
    <w:p w14:paraId="68D419B5" w14:textId="77777777" w:rsidR="006A656F" w:rsidRDefault="00B31DBB">
      <w:r>
        <w:t>MITRE ATT&amp;CK: T1046 — Network Service Discovery</w:t>
      </w:r>
    </w:p>
    <w:p w14:paraId="2BEB16FD" w14:textId="77777777" w:rsidR="006A656F" w:rsidRDefault="00B31DBB">
      <w:pPr>
        <w:pStyle w:val="Overskrift2"/>
      </w:pPr>
      <w:r>
        <w:rPr>
          <w:color w:val="2E74B5"/>
        </w:rPr>
        <w:t>9.2 enum4linux — SMB Enumeration</w:t>
      </w:r>
    </w:p>
    <w:p w14:paraId="74DDA067" w14:textId="77777777" w:rsidR="006A656F" w:rsidRDefault="00B31DBB">
      <w:pPr>
        <w:shd w:val="clear" w:color="auto" w:fill="F2F2F2"/>
      </w:pPr>
      <w:r>
        <w:rPr>
          <w:rFonts w:ascii="Courier New" w:hAnsi="Courier New"/>
          <w:color w:val="000000"/>
          <w:sz w:val="18"/>
        </w:rPr>
        <w:t>enum4linux -a 10.10.10.10</w:t>
      </w:r>
    </w:p>
    <w:p w14:paraId="755F8DF8" w14:textId="77777777" w:rsidR="006A656F" w:rsidRDefault="00B31DBB">
      <w:r>
        <w:t>MITRE ATT&amp;CK: T1135 — Network Share Discovery</w:t>
      </w:r>
    </w:p>
    <w:p w14:paraId="6DD65B5A" w14:textId="77777777" w:rsidR="006A656F" w:rsidRDefault="00B31DBB">
      <w:pPr>
        <w:pStyle w:val="Overskrift2"/>
      </w:pPr>
      <w:r>
        <w:rPr>
          <w:color w:val="2E74B5"/>
        </w:rPr>
        <w:t>9.3 Responder — LLMNR Poisoning</w:t>
      </w:r>
    </w:p>
    <w:p w14:paraId="537B7A10" w14:textId="77777777" w:rsidR="006A656F" w:rsidRDefault="00B31DBB">
      <w:pPr>
        <w:shd w:val="clear" w:color="auto" w:fill="F2F2F2"/>
      </w:pPr>
      <w:r>
        <w:rPr>
          <w:rFonts w:ascii="Courier New" w:hAnsi="Courier New"/>
          <w:color w:val="000000"/>
          <w:sz w:val="18"/>
        </w:rPr>
        <w:t>sudo responder -I eth1 -wv</w:t>
      </w:r>
    </w:p>
    <w:p w14:paraId="4306A715" w14:textId="77777777" w:rsidR="006A656F" w:rsidRDefault="00B31DBB">
      <w:r>
        <w:t>Then trigger from a Windows machine: press Win+R and type \\FAKEHOSTNAME\share</w:t>
      </w:r>
    </w:p>
    <w:p w14:paraId="7144A05A" w14:textId="77777777" w:rsidR="006A656F" w:rsidRPr="00B10C13" w:rsidRDefault="00B31DBB">
      <w:pPr>
        <w:rPr>
          <w:lang w:val="fr-FR"/>
        </w:rPr>
      </w:pPr>
      <w:r w:rsidRPr="00B10C13">
        <w:rPr>
          <w:lang w:val="fr-FR"/>
        </w:rPr>
        <w:t>MITRE ATT&amp;</w:t>
      </w:r>
      <w:proofErr w:type="gramStart"/>
      <w:r w:rsidRPr="00B10C13">
        <w:rPr>
          <w:lang w:val="fr-FR"/>
        </w:rPr>
        <w:t>CK:</w:t>
      </w:r>
      <w:proofErr w:type="gramEnd"/>
      <w:r w:rsidRPr="00B10C13">
        <w:rPr>
          <w:lang w:val="fr-FR"/>
        </w:rPr>
        <w:t xml:space="preserve"> T1557.001 — LLMNR/NBT-NS </w:t>
      </w:r>
      <w:proofErr w:type="spellStart"/>
      <w:r w:rsidRPr="00B10C13">
        <w:rPr>
          <w:lang w:val="fr-FR"/>
        </w:rPr>
        <w:t>Poisoning</w:t>
      </w:r>
      <w:proofErr w:type="spellEnd"/>
    </w:p>
    <w:p w14:paraId="70C880B9" w14:textId="77777777" w:rsidR="006A656F" w:rsidRPr="00B10C13" w:rsidRDefault="00B31DBB">
      <w:pPr>
        <w:pStyle w:val="Overskrift2"/>
        <w:rPr>
          <w:lang w:val="fr-FR"/>
        </w:rPr>
      </w:pPr>
      <w:r w:rsidRPr="00B10C13">
        <w:rPr>
          <w:color w:val="2E74B5"/>
          <w:lang w:val="fr-FR"/>
        </w:rPr>
        <w:t>9.4 Hydra — Brute Force</w:t>
      </w:r>
    </w:p>
    <w:p w14:paraId="56FF25ED" w14:textId="77777777" w:rsidR="006A656F" w:rsidRPr="00B10C13" w:rsidRDefault="00B31DBB">
      <w:pPr>
        <w:shd w:val="clear" w:color="auto" w:fill="F2F2F2"/>
        <w:rPr>
          <w:lang w:val="fr-FR"/>
        </w:rPr>
      </w:pPr>
      <w:proofErr w:type="gramStart"/>
      <w:r w:rsidRPr="00B10C13">
        <w:rPr>
          <w:rFonts w:ascii="Courier New" w:hAnsi="Courier New"/>
          <w:color w:val="000000"/>
          <w:sz w:val="18"/>
          <w:lang w:val="fr-FR"/>
        </w:rPr>
        <w:t>cat</w:t>
      </w:r>
      <w:proofErr w:type="gramEnd"/>
      <w:r w:rsidRPr="00B10C13">
        <w:rPr>
          <w:rFonts w:ascii="Courier New" w:hAnsi="Courier New"/>
          <w:color w:val="000000"/>
          <w:sz w:val="18"/>
          <w:lang w:val="fr-FR"/>
        </w:rPr>
        <w:t xml:space="preserve"> &gt; /</w:t>
      </w:r>
      <w:proofErr w:type="spellStart"/>
      <w:r w:rsidRPr="00B10C13">
        <w:rPr>
          <w:rFonts w:ascii="Courier New" w:hAnsi="Courier New"/>
          <w:color w:val="000000"/>
          <w:sz w:val="18"/>
          <w:lang w:val="fr-FR"/>
        </w:rPr>
        <w:t>tmp</w:t>
      </w:r>
      <w:proofErr w:type="spellEnd"/>
      <w:r w:rsidRPr="00B10C13">
        <w:rPr>
          <w:rFonts w:ascii="Courier New" w:hAnsi="Courier New"/>
          <w:color w:val="000000"/>
          <w:sz w:val="18"/>
          <w:lang w:val="fr-FR"/>
        </w:rPr>
        <w:t>/passwords.txt &lt;&lt; 'EOF'</w:t>
      </w:r>
      <w:r w:rsidRPr="00B10C13">
        <w:rPr>
          <w:rFonts w:ascii="Courier New" w:hAnsi="Courier New"/>
          <w:color w:val="000000"/>
          <w:sz w:val="18"/>
          <w:lang w:val="fr-FR"/>
        </w:rPr>
        <w:br/>
        <w:t>Password1</w:t>
      </w:r>
      <w:r w:rsidRPr="00B10C13">
        <w:rPr>
          <w:rFonts w:ascii="Courier New" w:hAnsi="Courier New"/>
          <w:color w:val="000000"/>
          <w:sz w:val="18"/>
          <w:lang w:val="fr-FR"/>
        </w:rPr>
        <w:br/>
        <w:t>Admin123</w:t>
      </w:r>
      <w:r w:rsidRPr="00B10C13">
        <w:rPr>
          <w:rFonts w:ascii="Courier New" w:hAnsi="Courier New"/>
          <w:color w:val="000000"/>
          <w:sz w:val="18"/>
          <w:lang w:val="fr-FR"/>
        </w:rPr>
        <w:br/>
      </w:r>
      <w:r w:rsidRPr="00B10C13">
        <w:rPr>
          <w:rFonts w:ascii="Courier New" w:hAnsi="Courier New"/>
          <w:color w:val="000000"/>
          <w:sz w:val="18"/>
          <w:lang w:val="fr-FR"/>
        </w:rPr>
        <w:lastRenderedPageBreak/>
        <w:t>Welcome1</w:t>
      </w:r>
      <w:r w:rsidRPr="00B10C13">
        <w:rPr>
          <w:rFonts w:ascii="Courier New" w:hAnsi="Courier New"/>
          <w:color w:val="000000"/>
          <w:sz w:val="18"/>
          <w:lang w:val="fr-FR"/>
        </w:rPr>
        <w:br/>
        <w:t>P@ssw0rd</w:t>
      </w:r>
      <w:r w:rsidRPr="00B10C13">
        <w:rPr>
          <w:rFonts w:ascii="Courier New" w:hAnsi="Courier New"/>
          <w:color w:val="000000"/>
          <w:sz w:val="18"/>
          <w:lang w:val="fr-FR"/>
        </w:rPr>
        <w:br/>
        <w:t>EOF</w:t>
      </w:r>
      <w:r w:rsidRPr="00B10C13">
        <w:rPr>
          <w:rFonts w:ascii="Courier New" w:hAnsi="Courier New"/>
          <w:color w:val="000000"/>
          <w:sz w:val="18"/>
          <w:lang w:val="fr-FR"/>
        </w:rPr>
        <w:br/>
      </w:r>
      <w:r w:rsidRPr="00B10C13">
        <w:rPr>
          <w:rFonts w:ascii="Courier New" w:hAnsi="Courier New"/>
          <w:color w:val="000000"/>
          <w:sz w:val="18"/>
          <w:lang w:val="fr-FR"/>
        </w:rPr>
        <w:br/>
      </w:r>
      <w:proofErr w:type="spellStart"/>
      <w:r w:rsidRPr="00B10C13">
        <w:rPr>
          <w:rFonts w:ascii="Courier New" w:hAnsi="Courier New"/>
          <w:color w:val="000000"/>
          <w:sz w:val="18"/>
          <w:lang w:val="fr-FR"/>
        </w:rPr>
        <w:t>hydra</w:t>
      </w:r>
      <w:proofErr w:type="spellEnd"/>
      <w:r w:rsidRPr="00B10C13">
        <w:rPr>
          <w:rFonts w:ascii="Courier New" w:hAnsi="Courier New"/>
          <w:color w:val="000000"/>
          <w:sz w:val="18"/>
          <w:lang w:val="fr-FR"/>
        </w:rPr>
        <w:t xml:space="preserve"> -l </w:t>
      </w:r>
      <w:proofErr w:type="spellStart"/>
      <w:r w:rsidRPr="00B10C13">
        <w:rPr>
          <w:rFonts w:ascii="Courier New" w:hAnsi="Courier New"/>
          <w:color w:val="000000"/>
          <w:sz w:val="18"/>
          <w:lang w:val="fr-FR"/>
        </w:rPr>
        <w:t>administrator</w:t>
      </w:r>
      <w:proofErr w:type="spellEnd"/>
      <w:r w:rsidRPr="00B10C13">
        <w:rPr>
          <w:rFonts w:ascii="Courier New" w:hAnsi="Courier New"/>
          <w:color w:val="000000"/>
          <w:sz w:val="18"/>
          <w:lang w:val="fr-FR"/>
        </w:rPr>
        <w:t xml:space="preserve"> -P /</w:t>
      </w:r>
      <w:proofErr w:type="spellStart"/>
      <w:r w:rsidRPr="00B10C13">
        <w:rPr>
          <w:rFonts w:ascii="Courier New" w:hAnsi="Courier New"/>
          <w:color w:val="000000"/>
          <w:sz w:val="18"/>
          <w:lang w:val="fr-FR"/>
        </w:rPr>
        <w:t>tmp</w:t>
      </w:r>
      <w:proofErr w:type="spellEnd"/>
      <w:r w:rsidRPr="00B10C13">
        <w:rPr>
          <w:rFonts w:ascii="Courier New" w:hAnsi="Courier New"/>
          <w:color w:val="000000"/>
          <w:sz w:val="18"/>
          <w:lang w:val="fr-FR"/>
        </w:rPr>
        <w:t>/passwords.txt rdp://10.10.10.10 -V -t 4</w:t>
      </w:r>
    </w:p>
    <w:p w14:paraId="155EE485" w14:textId="77777777" w:rsidR="006A656F" w:rsidRPr="00B10C13" w:rsidRDefault="00B31DBB">
      <w:pPr>
        <w:rPr>
          <w:lang w:val="fr-FR"/>
        </w:rPr>
      </w:pPr>
      <w:r w:rsidRPr="00B10C13">
        <w:rPr>
          <w:lang w:val="fr-FR"/>
        </w:rPr>
        <w:t>MITRE ATT&amp;</w:t>
      </w:r>
      <w:proofErr w:type="gramStart"/>
      <w:r w:rsidRPr="00B10C13">
        <w:rPr>
          <w:lang w:val="fr-FR"/>
        </w:rPr>
        <w:t>CK:</w:t>
      </w:r>
      <w:proofErr w:type="gramEnd"/>
      <w:r w:rsidRPr="00B10C13">
        <w:rPr>
          <w:lang w:val="fr-FR"/>
        </w:rPr>
        <w:t xml:space="preserve"> T1110 — Brute Force</w:t>
      </w:r>
    </w:p>
    <w:p w14:paraId="7471799C" w14:textId="77777777" w:rsidR="006A656F" w:rsidRDefault="00B31DBB">
      <w:pPr>
        <w:pStyle w:val="Overskrift1"/>
      </w:pPr>
      <w:r>
        <w:rPr>
          <w:color w:val="1F497D"/>
        </w:rPr>
        <w:t>10. Verification Checklist</w:t>
      </w:r>
    </w:p>
    <w:p w14:paraId="405357D3" w14:textId="77777777" w:rsidR="006A656F" w:rsidRDefault="00B31DBB">
      <w:r>
        <w:t>Use this checklist to verify the lab is correctly configured before running attack simulations.</w:t>
      </w:r>
    </w:p>
    <w:tbl>
      <w:tblPr>
        <w:tblStyle w:val="Tabellrutenett"/>
        <w:tblW w:w="0" w:type="auto"/>
        <w:tblLook w:val="04A0" w:firstRow="1" w:lastRow="0" w:firstColumn="1" w:lastColumn="0" w:noHBand="0" w:noVBand="1"/>
      </w:tblPr>
      <w:tblGrid>
        <w:gridCol w:w="2876"/>
        <w:gridCol w:w="2878"/>
        <w:gridCol w:w="2876"/>
      </w:tblGrid>
      <w:tr w:rsidR="006A656F" w14:paraId="078CBA60" w14:textId="77777777" w:rsidTr="00B10C13">
        <w:tc>
          <w:tcPr>
            <w:tcW w:w="2876" w:type="dxa"/>
            <w:shd w:val="clear" w:color="auto" w:fill="1F497D"/>
          </w:tcPr>
          <w:p w14:paraId="585D00C2" w14:textId="77777777" w:rsidR="006A656F" w:rsidRDefault="00B31DBB">
            <w:r>
              <w:rPr>
                <w:b/>
                <w:color w:val="FFFFFF"/>
              </w:rPr>
              <w:t>Check</w:t>
            </w:r>
          </w:p>
        </w:tc>
        <w:tc>
          <w:tcPr>
            <w:tcW w:w="2878" w:type="dxa"/>
            <w:shd w:val="clear" w:color="auto" w:fill="1F497D"/>
          </w:tcPr>
          <w:p w14:paraId="02F2FAC8" w14:textId="77777777" w:rsidR="006A656F" w:rsidRDefault="00B31DBB">
            <w:r>
              <w:rPr>
                <w:b/>
                <w:color w:val="FFFFFF"/>
              </w:rPr>
              <w:t>Command / Action</w:t>
            </w:r>
          </w:p>
        </w:tc>
        <w:tc>
          <w:tcPr>
            <w:tcW w:w="2876" w:type="dxa"/>
            <w:shd w:val="clear" w:color="auto" w:fill="1F497D"/>
          </w:tcPr>
          <w:p w14:paraId="3E8B7823" w14:textId="77777777" w:rsidR="006A656F" w:rsidRDefault="00B31DBB">
            <w:r>
              <w:rPr>
                <w:b/>
                <w:color w:val="FFFFFF"/>
              </w:rPr>
              <w:t>Expected Result</w:t>
            </w:r>
          </w:p>
        </w:tc>
      </w:tr>
      <w:tr w:rsidR="006A656F" w14:paraId="0791E18A" w14:textId="77777777" w:rsidTr="00B10C13">
        <w:tc>
          <w:tcPr>
            <w:tcW w:w="2876" w:type="dxa"/>
          </w:tcPr>
          <w:p w14:paraId="4740834C" w14:textId="77777777" w:rsidR="006A656F" w:rsidRDefault="00B31DBB">
            <w:proofErr w:type="spellStart"/>
            <w:r>
              <w:t>pfSense</w:t>
            </w:r>
            <w:proofErr w:type="spellEnd"/>
            <w:r>
              <w:t xml:space="preserve"> reachable</w:t>
            </w:r>
          </w:p>
        </w:tc>
        <w:tc>
          <w:tcPr>
            <w:tcW w:w="2878" w:type="dxa"/>
          </w:tcPr>
          <w:p w14:paraId="10F9E3F6" w14:textId="77777777" w:rsidR="006A656F" w:rsidRDefault="00B31DBB">
            <w:r>
              <w:t>Browser → https://10.10.10.1</w:t>
            </w:r>
          </w:p>
        </w:tc>
        <w:tc>
          <w:tcPr>
            <w:tcW w:w="2876" w:type="dxa"/>
          </w:tcPr>
          <w:p w14:paraId="5DAB16AD" w14:textId="77777777" w:rsidR="006A656F" w:rsidRDefault="00B31DBB">
            <w:r>
              <w:t>pfSense login page</w:t>
            </w:r>
          </w:p>
        </w:tc>
      </w:tr>
      <w:tr w:rsidR="006A656F" w14:paraId="5A5CAE73" w14:textId="77777777" w:rsidTr="00B10C13">
        <w:tc>
          <w:tcPr>
            <w:tcW w:w="2876" w:type="dxa"/>
          </w:tcPr>
          <w:p w14:paraId="028613D3" w14:textId="77777777" w:rsidR="006A656F" w:rsidRDefault="00B31DBB">
            <w:r>
              <w:t>DC01 reachable</w:t>
            </w:r>
          </w:p>
        </w:tc>
        <w:tc>
          <w:tcPr>
            <w:tcW w:w="2878" w:type="dxa"/>
          </w:tcPr>
          <w:p w14:paraId="6CB32AF7" w14:textId="77777777" w:rsidR="006A656F" w:rsidRDefault="00B31DBB">
            <w:r>
              <w:t>ping 10.10.10.10 from Kali</w:t>
            </w:r>
          </w:p>
        </w:tc>
        <w:tc>
          <w:tcPr>
            <w:tcW w:w="2876" w:type="dxa"/>
          </w:tcPr>
          <w:p w14:paraId="3084311B" w14:textId="77777777" w:rsidR="006A656F" w:rsidRDefault="00B31DBB">
            <w:r>
              <w:t>Replies received</w:t>
            </w:r>
          </w:p>
        </w:tc>
      </w:tr>
      <w:tr w:rsidR="006A656F" w14:paraId="7673D58E" w14:textId="77777777" w:rsidTr="00B10C13">
        <w:tc>
          <w:tcPr>
            <w:tcW w:w="2876" w:type="dxa"/>
          </w:tcPr>
          <w:p w14:paraId="309D6338" w14:textId="77777777" w:rsidR="006A656F" w:rsidRDefault="00B31DBB">
            <w:r>
              <w:t>Wazuh dashboard</w:t>
            </w:r>
          </w:p>
        </w:tc>
        <w:tc>
          <w:tcPr>
            <w:tcW w:w="2878" w:type="dxa"/>
          </w:tcPr>
          <w:p w14:paraId="20F43556" w14:textId="77777777" w:rsidR="006A656F" w:rsidRDefault="00B31DBB">
            <w:r>
              <w:t>Browser → https://10.10.10.20</w:t>
            </w:r>
          </w:p>
        </w:tc>
        <w:tc>
          <w:tcPr>
            <w:tcW w:w="2876" w:type="dxa"/>
          </w:tcPr>
          <w:p w14:paraId="53AEDD7D" w14:textId="77777777" w:rsidR="006A656F" w:rsidRDefault="00B31DBB">
            <w:r>
              <w:t>Wazuh login page</w:t>
            </w:r>
          </w:p>
        </w:tc>
      </w:tr>
      <w:tr w:rsidR="006A656F" w14:paraId="3703BE14" w14:textId="77777777" w:rsidTr="00B10C13">
        <w:tc>
          <w:tcPr>
            <w:tcW w:w="2876" w:type="dxa"/>
          </w:tcPr>
          <w:p w14:paraId="54D49DEC" w14:textId="77777777" w:rsidR="006A656F" w:rsidRDefault="00B31DBB">
            <w:r>
              <w:t>DC01 agent active</w:t>
            </w:r>
          </w:p>
        </w:tc>
        <w:tc>
          <w:tcPr>
            <w:tcW w:w="2878" w:type="dxa"/>
          </w:tcPr>
          <w:p w14:paraId="7BBB51F4" w14:textId="77777777" w:rsidR="006A656F" w:rsidRDefault="00B31DBB">
            <w:r>
              <w:t>Wazuh Dashboard → Agents</w:t>
            </w:r>
          </w:p>
        </w:tc>
        <w:tc>
          <w:tcPr>
            <w:tcW w:w="2876" w:type="dxa"/>
          </w:tcPr>
          <w:p w14:paraId="5C43FB12" w14:textId="77777777" w:rsidR="006A656F" w:rsidRDefault="00B31DBB">
            <w:r>
              <w:t>DC01 shows Active</w:t>
            </w:r>
          </w:p>
        </w:tc>
      </w:tr>
      <w:tr w:rsidR="006A656F" w14:paraId="2E02992D" w14:textId="77777777" w:rsidTr="00B10C13">
        <w:tc>
          <w:tcPr>
            <w:tcW w:w="2876" w:type="dxa"/>
          </w:tcPr>
          <w:p w14:paraId="259FC542" w14:textId="77777777" w:rsidR="006A656F" w:rsidRDefault="00B31DBB">
            <w:r>
              <w:t>Tjobblaptop agent active</w:t>
            </w:r>
          </w:p>
        </w:tc>
        <w:tc>
          <w:tcPr>
            <w:tcW w:w="2878" w:type="dxa"/>
          </w:tcPr>
          <w:p w14:paraId="7D5F2D18" w14:textId="77777777" w:rsidR="006A656F" w:rsidRDefault="00B31DBB">
            <w:r>
              <w:t>Wazuh Dashboard → Agents</w:t>
            </w:r>
          </w:p>
        </w:tc>
        <w:tc>
          <w:tcPr>
            <w:tcW w:w="2876" w:type="dxa"/>
          </w:tcPr>
          <w:p w14:paraId="4751F3CB" w14:textId="77777777" w:rsidR="006A656F" w:rsidRDefault="00B31DBB">
            <w:r>
              <w:t>Tjobblaptop shows Active</w:t>
            </w:r>
          </w:p>
        </w:tc>
      </w:tr>
      <w:tr w:rsidR="006A656F" w14:paraId="7E46C526" w14:textId="77777777" w:rsidTr="00B10C13">
        <w:tc>
          <w:tcPr>
            <w:tcW w:w="2876" w:type="dxa"/>
          </w:tcPr>
          <w:p w14:paraId="34BB1270" w14:textId="77777777" w:rsidR="006A656F" w:rsidRDefault="00B31DBB">
            <w:r>
              <w:t>SMB open on DC</w:t>
            </w:r>
          </w:p>
        </w:tc>
        <w:tc>
          <w:tcPr>
            <w:tcW w:w="2878" w:type="dxa"/>
          </w:tcPr>
          <w:p w14:paraId="07BF2A48" w14:textId="77777777" w:rsidR="006A656F" w:rsidRDefault="00B31DBB">
            <w:r>
              <w:t>nc -zv 10.10.10.10 445</w:t>
            </w:r>
          </w:p>
        </w:tc>
        <w:tc>
          <w:tcPr>
            <w:tcW w:w="2876" w:type="dxa"/>
          </w:tcPr>
          <w:p w14:paraId="4BC5CC98" w14:textId="77777777" w:rsidR="006A656F" w:rsidRDefault="00B31DBB">
            <w:r>
              <w:t>Port open</w:t>
            </w:r>
          </w:p>
        </w:tc>
      </w:tr>
      <w:tr w:rsidR="006A656F" w14:paraId="67F04072" w14:textId="77777777" w:rsidTr="00B10C13">
        <w:tc>
          <w:tcPr>
            <w:tcW w:w="2876" w:type="dxa"/>
          </w:tcPr>
          <w:p w14:paraId="7C062C27" w14:textId="77777777" w:rsidR="006A656F" w:rsidRDefault="00B31DBB">
            <w:r>
              <w:t>Kali tools installed</w:t>
            </w:r>
          </w:p>
        </w:tc>
        <w:tc>
          <w:tcPr>
            <w:tcW w:w="2878" w:type="dxa"/>
          </w:tcPr>
          <w:p w14:paraId="13D8BCFF" w14:textId="77777777" w:rsidR="006A656F" w:rsidRDefault="00B31DBB">
            <w:r>
              <w:t>hydra --version &amp;&amp; responder --version</w:t>
            </w:r>
          </w:p>
        </w:tc>
        <w:tc>
          <w:tcPr>
            <w:tcW w:w="2876" w:type="dxa"/>
          </w:tcPr>
          <w:p w14:paraId="7CD73A9B" w14:textId="77777777" w:rsidR="006A656F" w:rsidRDefault="00B31DBB">
            <w:r>
              <w:t>Version numbers shown</w:t>
            </w:r>
          </w:p>
        </w:tc>
      </w:tr>
    </w:tbl>
    <w:p w14:paraId="06E5443D" w14:textId="77777777" w:rsidR="006A656F" w:rsidRDefault="006A656F"/>
    <w:sectPr w:rsidR="006A656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merertliste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merertliste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ktliste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ktliste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ktliste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8570341">
    <w:abstractNumId w:val="8"/>
  </w:num>
  <w:num w:numId="2" w16cid:durableId="1911501645">
    <w:abstractNumId w:val="6"/>
  </w:num>
  <w:num w:numId="3" w16cid:durableId="13388292">
    <w:abstractNumId w:val="5"/>
  </w:num>
  <w:num w:numId="4" w16cid:durableId="1597864667">
    <w:abstractNumId w:val="4"/>
  </w:num>
  <w:num w:numId="5" w16cid:durableId="1321689004">
    <w:abstractNumId w:val="7"/>
  </w:num>
  <w:num w:numId="6" w16cid:durableId="2087994198">
    <w:abstractNumId w:val="3"/>
  </w:num>
  <w:num w:numId="7" w16cid:durableId="1319843788">
    <w:abstractNumId w:val="2"/>
  </w:num>
  <w:num w:numId="8" w16cid:durableId="27032194">
    <w:abstractNumId w:val="1"/>
  </w:num>
  <w:num w:numId="9" w16cid:durableId="3577810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522B"/>
    <w:rsid w:val="0015074B"/>
    <w:rsid w:val="0029639D"/>
    <w:rsid w:val="00326F90"/>
    <w:rsid w:val="006A656F"/>
    <w:rsid w:val="00A7120B"/>
    <w:rsid w:val="00AA1D8D"/>
    <w:rsid w:val="00B10C13"/>
    <w:rsid w:val="00B31DBB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FE9915"/>
  <w14:defaultImageDpi w14:val="300"/>
  <w15:docId w15:val="{5B07BE64-A46C-437E-BAE5-804FBA030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Topptekst">
    <w:name w:val="header"/>
    <w:basedOn w:val="Normal"/>
    <w:link w:val="TopptekstTeg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E618BF"/>
  </w:style>
  <w:style w:type="paragraph" w:styleId="Bunntekst">
    <w:name w:val="footer"/>
    <w:basedOn w:val="Normal"/>
    <w:link w:val="BunntekstTeg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BunntekstTegn">
    <w:name w:val="Bunntekst Tegn"/>
    <w:basedOn w:val="Standardskriftforavsnitt"/>
    <w:link w:val="Bunntekst"/>
    <w:uiPriority w:val="99"/>
    <w:rsid w:val="00E618BF"/>
  </w:style>
  <w:style w:type="paragraph" w:styleId="Ingenmellomrom">
    <w:name w:val="No Spacing"/>
    <w:uiPriority w:val="1"/>
    <w:qFormat/>
    <w:rsid w:val="00FC693F"/>
    <w:pPr>
      <w:spacing w:after="0" w:line="240" w:lineRule="auto"/>
    </w:pPr>
  </w:style>
  <w:style w:type="character" w:customStyle="1" w:styleId="Overskrift1Tegn">
    <w:name w:val="Overskrift 1 Tegn"/>
    <w:basedOn w:val="Standardskriftforavsnitt"/>
    <w:link w:val="Oversk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tel">
    <w:name w:val="Title"/>
    <w:basedOn w:val="Normal"/>
    <w:next w:val="Normal"/>
    <w:link w:val="TittelTeg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telTegn">
    <w:name w:val="Tittel Tegn"/>
    <w:basedOn w:val="Standardskriftforavsnitt"/>
    <w:link w:val="Tit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avsnitt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rdtekst">
    <w:name w:val="Body Text"/>
    <w:basedOn w:val="Normal"/>
    <w:link w:val="BrdtekstTegn"/>
    <w:uiPriority w:val="99"/>
    <w:unhideWhenUsed/>
    <w:rsid w:val="00AA1D8D"/>
    <w:pPr>
      <w:spacing w:after="120"/>
    </w:pPr>
  </w:style>
  <w:style w:type="character" w:customStyle="1" w:styleId="BrdtekstTegn">
    <w:name w:val="Brødtekst Tegn"/>
    <w:basedOn w:val="Standardskriftforavsnitt"/>
    <w:link w:val="Brdtekst"/>
    <w:uiPriority w:val="99"/>
    <w:rsid w:val="00AA1D8D"/>
  </w:style>
  <w:style w:type="paragraph" w:styleId="Brdtekst2">
    <w:name w:val="Body Text 2"/>
    <w:basedOn w:val="Normal"/>
    <w:link w:val="Brdtekst2Tegn"/>
    <w:uiPriority w:val="99"/>
    <w:unhideWhenUsed/>
    <w:rsid w:val="00AA1D8D"/>
    <w:pPr>
      <w:spacing w:after="120"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rsid w:val="00AA1D8D"/>
  </w:style>
  <w:style w:type="paragraph" w:styleId="Brdtekst3">
    <w:name w:val="Body Text 3"/>
    <w:basedOn w:val="Normal"/>
    <w:link w:val="Brdtekst3Teg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unktliste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unktliste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unktliste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merertliste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merertliste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merertliste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-forts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-forts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-forts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tekst">
    <w:name w:val="macro"/>
    <w:link w:val="MakrotekstTeg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rsid w:val="0029639D"/>
    <w:rPr>
      <w:rFonts w:ascii="Courier" w:hAnsi="Courier"/>
      <w:sz w:val="20"/>
      <w:szCs w:val="20"/>
    </w:rPr>
  </w:style>
  <w:style w:type="paragraph" w:styleId="Sitat">
    <w:name w:val="Quote"/>
    <w:basedOn w:val="Normal"/>
    <w:next w:val="Normal"/>
    <w:link w:val="SitatTegn"/>
    <w:uiPriority w:val="29"/>
    <w:qFormat/>
    <w:rsid w:val="00FC693F"/>
    <w:rPr>
      <w:i/>
      <w:iCs/>
      <w:color w:val="000000" w:themeColor="text1"/>
    </w:rPr>
  </w:style>
  <w:style w:type="character" w:customStyle="1" w:styleId="SitatTegn">
    <w:name w:val="Sitat Tegn"/>
    <w:basedOn w:val="Standardskriftforavsnitt"/>
    <w:link w:val="Sitat"/>
    <w:uiPriority w:val="29"/>
    <w:rsid w:val="00FC693F"/>
    <w:rPr>
      <w:i/>
      <w:iCs/>
      <w:color w:val="000000" w:themeColor="text1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ildetekst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erk">
    <w:name w:val="Strong"/>
    <w:basedOn w:val="Standardskriftforavsnitt"/>
    <w:uiPriority w:val="22"/>
    <w:qFormat/>
    <w:rsid w:val="00FC693F"/>
    <w:rPr>
      <w:b/>
      <w:bCs/>
    </w:rPr>
  </w:style>
  <w:style w:type="character" w:styleId="Utheving">
    <w:name w:val="Emphasis"/>
    <w:basedOn w:val="Standardskriftforavsnitt"/>
    <w:uiPriority w:val="20"/>
    <w:qFormat/>
    <w:rsid w:val="00FC693F"/>
    <w:rPr>
      <w:i/>
      <w:iCs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FC693F"/>
    <w:rPr>
      <w:b/>
      <w:bCs/>
      <w:i/>
      <w:iCs/>
      <w:color w:val="4F81BD" w:themeColor="accent1"/>
    </w:rPr>
  </w:style>
  <w:style w:type="character" w:styleId="Svakutheving">
    <w:name w:val="Subtle Emphasis"/>
    <w:basedOn w:val="Standardskriftforavsnitt"/>
    <w:uiPriority w:val="19"/>
    <w:qFormat/>
    <w:rsid w:val="00FC693F"/>
    <w:rPr>
      <w:i/>
      <w:iCs/>
      <w:color w:val="808080" w:themeColor="text1" w:themeTint="7F"/>
    </w:rPr>
  </w:style>
  <w:style w:type="character" w:styleId="Sterkutheving">
    <w:name w:val="Intense Emphasis"/>
    <w:basedOn w:val="Standardskriftforavsnitt"/>
    <w:uiPriority w:val="21"/>
    <w:qFormat/>
    <w:rsid w:val="00FC693F"/>
    <w:rPr>
      <w:b/>
      <w:bCs/>
      <w:i/>
      <w:iCs/>
      <w:color w:val="4F81BD" w:themeColor="accent1"/>
    </w:rPr>
  </w:style>
  <w:style w:type="character" w:styleId="Svakreferanse">
    <w:name w:val="Subtle Reference"/>
    <w:basedOn w:val="Standardskriftforavsnitt"/>
    <w:uiPriority w:val="31"/>
    <w:qFormat/>
    <w:rsid w:val="00FC693F"/>
    <w:rPr>
      <w:smallCaps/>
      <w:color w:val="C0504D" w:themeColor="accent2"/>
      <w:u w:val="single"/>
    </w:rPr>
  </w:style>
  <w:style w:type="character" w:styleId="Sterkreferanse">
    <w:name w:val="Intense Reference"/>
    <w:basedOn w:val="Standardskriftforavsnit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ktittel">
    <w:name w:val="Book Title"/>
    <w:basedOn w:val="Standardskriftforavsnitt"/>
    <w:uiPriority w:val="33"/>
    <w:qFormat/>
    <w:rsid w:val="00FC693F"/>
    <w:rPr>
      <w:b/>
      <w:bCs/>
      <w:smallCaps/>
      <w:spacing w:val="5"/>
    </w:rPr>
  </w:style>
  <w:style w:type="paragraph" w:styleId="Overskriftforinnholdsfortegnelse">
    <w:name w:val="TOC Heading"/>
    <w:basedOn w:val="Overskrift1"/>
    <w:next w:val="Normal"/>
    <w:uiPriority w:val="39"/>
    <w:semiHidden/>
    <w:unhideWhenUsed/>
    <w:qFormat/>
    <w:rsid w:val="00FC693F"/>
    <w:pPr>
      <w:outlineLvl w:val="9"/>
    </w:pPr>
  </w:style>
  <w:style w:type="table" w:styleId="Tabellrutenett">
    <w:name w:val="Table Grid"/>
    <w:basedOn w:val="Vanligtabel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ysskyggelegging">
    <w:name w:val="Light Shading"/>
    <w:basedOn w:val="Vanligtabel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ysskyggelegginguthevingsfarge2">
    <w:name w:val="Light Shading Accent 2"/>
    <w:basedOn w:val="Vanligtabel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ysskyggelegginguthevingsfarge3">
    <w:name w:val="Light Shading Accent 3"/>
    <w:basedOn w:val="Vanligtabel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ysskyggelegginguthevingsfarge4">
    <w:name w:val="Light Shading Accent 4"/>
    <w:basedOn w:val="Vanligtabel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ysskyggelegginguthevingsfarge5">
    <w:name w:val="Light Shading Accent 5"/>
    <w:basedOn w:val="Vanligtabel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ysskyggelegginguthevingsfarge6">
    <w:name w:val="Light Shading Accent 6"/>
    <w:basedOn w:val="Vanligtabel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ysliste">
    <w:name w:val="Light List"/>
    <w:basedOn w:val="Vanligtabel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yslisteuthevingsfarge2">
    <w:name w:val="Light List Accent 2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yslisteuthevingsfarge3">
    <w:name w:val="Light List Accent 3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yslisteuthevingsfarge4">
    <w:name w:val="Light List Accent 4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yslisteuthevingsfarge5">
    <w:name w:val="Light List Accent 5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yslisteuthevingsfarge6">
    <w:name w:val="Light List Accent 6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ystrutenett">
    <w:name w:val="Light Grid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ystrutenettuthevingsfarge2">
    <w:name w:val="Light Grid Accent 2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ystrutenettuthevingsfarge3">
    <w:name w:val="Light Grid Accent 3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ystrutenettuthevingsfarge4">
    <w:name w:val="Light Grid Accent 4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ystrutenettuthevingsfarge5">
    <w:name w:val="Light Grid Accent 5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ystrutenettuthevingsfarge6">
    <w:name w:val="Light Grid Accent 6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ddelsskyggelegging1">
    <w:name w:val="Medium Shading 1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liste1">
    <w:name w:val="Medium List 1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ddelsliste1uthevingsfarge2">
    <w:name w:val="Medium List 1 Accent 2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ddelsliste1uthevingsfarge3">
    <w:name w:val="Medium List 1 Accent 3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ddelsliste1uthevingsfarge4">
    <w:name w:val="Medium List 1 Accent 4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ddelsliste1uthevingsfarge5">
    <w:name w:val="Medium List 1 Accent 5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ddelsliste1uthevingsfarge6">
    <w:name w:val="Medium List 1 Accent 6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ddelsliste2">
    <w:name w:val="Medium List 2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ddelsrutenett1uthevingsfarge2">
    <w:name w:val="Medium Grid 1 Accent 2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ddelsrutenett1uthevingsfarge3">
    <w:name w:val="Medium Grid 1 Accent 3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ddelsrutenett1uthevingsfarge4">
    <w:name w:val="Medium Grid 1 Accent 4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ddelsrutenett1uthevingsfarge5">
    <w:name w:val="Medium Grid 1 Accent 5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ddelsrutenett1uthevingsfarge6">
    <w:name w:val="Medium Grid 1 Accent 6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ddelsrutenett2">
    <w:name w:val="Medium Grid 2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ddelsrutenett3uthevingsfarge2">
    <w:name w:val="Medium Grid 3 Accent 2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ddelsrutenett3uthevingsfarge3">
    <w:name w:val="Medium Grid 3 Accent 3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ddelsrutenett3uthevingsfarge4">
    <w:name w:val="Medium Grid 3 Accent 4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ddelsrutenett3uthevingsfarge5">
    <w:name w:val="Medium Grid 3 Accent 5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ddelsrutenett3uthevingsfarge6">
    <w:name w:val="Medium Grid 3 Accent 6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Mrkliste">
    <w:name w:val="Dark List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Mrklisteuthevingsfarge2">
    <w:name w:val="Dark List Accent 2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Mrklisteuthevingsfarge3">
    <w:name w:val="Dark List Accent 3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Mrklisteuthevingsfarge4">
    <w:name w:val="Dark List Accent 4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Mrklisteuthevingsfarge5">
    <w:name w:val="Dark List Accent 5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Mrklisteuthevingsfarge6">
    <w:name w:val="Dark List Accent 6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gerikskyggelegging">
    <w:name w:val="Colorful Shading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liste">
    <w:name w:val="Colorful List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geriklisteuthevingsfarge2">
    <w:name w:val="Colorful List Accent 2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geriklisteuthevingsfarge3">
    <w:name w:val="Colorful List Accent 3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geriklisteuthevingsfarge4">
    <w:name w:val="Colorful List Accent 4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geriklisteuthevingsfarge5">
    <w:name w:val="Colorful List Accent 5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geriklisteuthevingsfarge6">
    <w:name w:val="Colorful List Accent 6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geriktrutenett">
    <w:name w:val="Colorful Grid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geriktrutenettuthevingsfarge2">
    <w:name w:val="Colorful Grid Accent 2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geriktrutenettuthevingsfarge3">
    <w:name w:val="Colorful Grid Accent 3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geriktrutenettuthevingsfarge4">
    <w:name w:val="Colorful Grid Accent 4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geriktrutenettuthevingsfarge5">
    <w:name w:val="Colorful Grid Accent 5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geriktrutenettuthevingsfarge6">
    <w:name w:val="Colorful Grid Accent 6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1158</Words>
  <Characters>7349</Characters>
  <Application>Microsoft Office Word</Application>
  <DocSecurity>0</DocSecurity>
  <Lines>565</Lines>
  <Paragraphs>340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Thierry Nimubona</cp:lastModifiedBy>
  <cp:revision>2</cp:revision>
  <dcterms:created xsi:type="dcterms:W3CDTF">2026-04-21T21:00:00Z</dcterms:created>
  <dcterms:modified xsi:type="dcterms:W3CDTF">2026-04-21T21:00:00Z</dcterms:modified>
  <cp:category/>
</cp:coreProperties>
</file>